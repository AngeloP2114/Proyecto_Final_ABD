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9412"/>
      </w:tblGrid>
      <w:tr w:rsidR="0049710A" w14:paraId="43768BB0" w14:textId="77777777">
        <w:tc>
          <w:tcPr>
            <w:tcW w:w="9412" w:type="dxa"/>
            <w:shd w:val="clear" w:color="auto" w:fill="0B1633"/>
            <w:tcMar>
              <w:top w:w="240" w:type="dxa"/>
              <w:left w:w="180" w:type="dxa"/>
              <w:bottom w:w="240" w:type="dxa"/>
              <w:right w:w="180" w:type="dxa"/>
            </w:tcMar>
          </w:tcPr>
          <w:p w14:paraId="60B60F51" w14:textId="77777777" w:rsidR="0049710A" w:rsidRDefault="00000000">
            <w:pPr>
              <w:jc w:val="center"/>
            </w:pPr>
            <w:r>
              <w:rPr>
                <w:rFonts w:ascii="Aptos Display" w:hAnsi="Aptos Display"/>
                <w:b/>
                <w:color w:val="FFFFFF"/>
                <w:sz w:val="34"/>
              </w:rPr>
              <w:t>UNIVERSIDAD TÉCNICA ESTATAL DE QUEVEDO</w:t>
            </w:r>
            <w:r>
              <w:rPr>
                <w:rFonts w:ascii="Aptos Display" w:hAnsi="Aptos Display"/>
                <w:b/>
                <w:color w:val="FFFFFF"/>
                <w:sz w:val="34"/>
              </w:rPr>
              <w:br/>
            </w:r>
            <w:r>
              <w:rPr>
                <w:color w:val="DCEBF5"/>
                <w:sz w:val="22"/>
              </w:rPr>
              <w:t>Facultad de Ciencias de la Computación</w:t>
            </w:r>
          </w:p>
        </w:tc>
      </w:tr>
    </w:tbl>
    <w:p w14:paraId="35D9C30B" w14:textId="77777777" w:rsidR="0049710A" w:rsidRDefault="0049710A">
      <w:pPr>
        <w:spacing w:after="240"/>
      </w:pPr>
    </w:p>
    <w:p w14:paraId="7E1C4A3E" w14:textId="77777777" w:rsidR="0049710A" w:rsidRDefault="00000000">
      <w:pPr>
        <w:jc w:val="center"/>
      </w:pPr>
      <w:r>
        <w:rPr>
          <w:rFonts w:ascii="Aptos Display" w:hAnsi="Aptos Display"/>
          <w:b/>
          <w:color w:val="144F65"/>
          <w:sz w:val="38"/>
        </w:rPr>
        <w:t>INFORME TÉCNICO DEL PROYECTO FINAL</w:t>
      </w:r>
    </w:p>
    <w:p w14:paraId="1E593725" w14:textId="77777777" w:rsidR="0049710A" w:rsidRDefault="00000000">
      <w:pPr>
        <w:jc w:val="center"/>
      </w:pPr>
      <w:r>
        <w:rPr>
          <w:rFonts w:ascii="Aptos Display" w:hAnsi="Aptos Display"/>
          <w:b/>
          <w:color w:val="0B1633"/>
          <w:sz w:val="62"/>
        </w:rPr>
        <w:t>RESTAUSTOCK IA</w:t>
      </w:r>
    </w:p>
    <w:p w14:paraId="5FA53B6A" w14:textId="77777777" w:rsidR="0049710A" w:rsidRDefault="00000000">
      <w:pPr>
        <w:jc w:val="center"/>
      </w:pPr>
      <w:r>
        <w:rPr>
          <w:color w:val="4B5864"/>
          <w:sz w:val="25"/>
        </w:rPr>
        <w:t>Sistema web de gestión inteligente para restaurante con PostgreSQL</w:t>
      </w:r>
    </w:p>
    <w:p w14:paraId="60E53B74" w14:textId="77777777" w:rsidR="0049710A" w:rsidRDefault="0049710A"/>
    <w:tbl>
      <w:tblPr>
        <w:tblW w:w="0" w:type="auto"/>
        <w:tblLook w:val="04A0" w:firstRow="1" w:lastRow="0" w:firstColumn="1" w:lastColumn="0" w:noHBand="0" w:noVBand="1"/>
      </w:tblPr>
      <w:tblGrid>
        <w:gridCol w:w="9412"/>
      </w:tblGrid>
      <w:tr w:rsidR="0049710A" w14:paraId="3ABAA36F" w14:textId="77777777">
        <w:tc>
          <w:tcPr>
            <w:tcW w:w="9412" w:type="dxa"/>
            <w:tcBorders>
              <w:top w:val="single" w:sz="8" w:space="0" w:color="9AD8C3"/>
              <w:left w:val="single" w:sz="8" w:space="0" w:color="9AD8C3"/>
              <w:bottom w:val="single" w:sz="8" w:space="0" w:color="9AD8C3"/>
              <w:right w:val="single" w:sz="8" w:space="0" w:color="9AD8C3"/>
            </w:tcBorders>
            <w:shd w:val="clear" w:color="auto" w:fill="EFF8F5"/>
            <w:tcMar>
              <w:top w:w="120" w:type="dxa"/>
              <w:left w:w="180" w:type="dxa"/>
              <w:bottom w:w="120" w:type="dxa"/>
              <w:right w:w="180" w:type="dxa"/>
            </w:tcMar>
          </w:tcPr>
          <w:p w14:paraId="5526CB33" w14:textId="77777777" w:rsidR="0049710A" w:rsidRDefault="00000000">
            <w:pPr>
              <w:jc w:val="center"/>
            </w:pPr>
            <w:r>
              <w:rPr>
                <w:b/>
                <w:color w:val="145F50"/>
              </w:rPr>
              <w:t>INTEGRANTES</w:t>
            </w:r>
          </w:p>
          <w:p w14:paraId="4C4E393F" w14:textId="6ADA615E" w:rsidR="0049710A" w:rsidRDefault="00000000">
            <w:pPr>
              <w:spacing w:after="20"/>
              <w:jc w:val="center"/>
            </w:pPr>
            <w:r>
              <w:rPr>
                <w:b/>
              </w:rPr>
              <w:t>CONTRERAS CHÁVEZ</w:t>
            </w:r>
            <w:r w:rsidR="006618DF">
              <w:rPr>
                <w:b/>
              </w:rPr>
              <w:t xml:space="preserve"> </w:t>
            </w:r>
            <w:r>
              <w:rPr>
                <w:b/>
              </w:rPr>
              <w:t>KEVIN GERMÁN</w:t>
            </w:r>
          </w:p>
          <w:p w14:paraId="6FF6F7EE" w14:textId="56D6450A" w:rsidR="0049710A" w:rsidRDefault="00000000">
            <w:pPr>
              <w:spacing w:after="20"/>
              <w:jc w:val="center"/>
            </w:pPr>
            <w:r>
              <w:rPr>
                <w:b/>
              </w:rPr>
              <w:t>MORÁN PILAGUANO FRIXON FERNANDO</w:t>
            </w:r>
          </w:p>
          <w:p w14:paraId="709261B0" w14:textId="006CFFED" w:rsidR="0049710A" w:rsidRDefault="00000000">
            <w:pPr>
              <w:spacing w:after="20"/>
              <w:jc w:val="center"/>
            </w:pPr>
            <w:r>
              <w:rPr>
                <w:b/>
              </w:rPr>
              <w:t>ZAMBRANO MOYA</w:t>
            </w:r>
            <w:r w:rsidR="006618DF">
              <w:rPr>
                <w:b/>
              </w:rPr>
              <w:t xml:space="preserve"> </w:t>
            </w:r>
            <w:r>
              <w:rPr>
                <w:b/>
              </w:rPr>
              <w:t>ANGELO PAUL</w:t>
            </w:r>
          </w:p>
        </w:tc>
      </w:tr>
    </w:tbl>
    <w:p w14:paraId="251CB4F7" w14:textId="77777777" w:rsidR="0049710A" w:rsidRDefault="0049710A">
      <w:pPr>
        <w:spacing w:after="160"/>
      </w:pPr>
    </w:p>
    <w:tbl>
      <w:tblPr>
        <w:tblStyle w:val="Tablaconcuadrcula"/>
        <w:tblW w:w="0" w:type="auto"/>
        <w:jc w:val="center"/>
        <w:tblLook w:val="04A0" w:firstRow="1" w:lastRow="0" w:firstColumn="1" w:lastColumn="0" w:noHBand="0" w:noVBand="1"/>
      </w:tblPr>
      <w:tblGrid>
        <w:gridCol w:w="2324"/>
        <w:gridCol w:w="6917"/>
      </w:tblGrid>
      <w:tr w:rsidR="0049710A" w14:paraId="6E7B1049" w14:textId="77777777">
        <w:trPr>
          <w:tblHeader/>
          <w:jc w:val="center"/>
        </w:trPr>
        <w:tc>
          <w:tcPr>
            <w:tcW w:w="2324" w:type="dxa"/>
            <w:shd w:val="clear" w:color="auto" w:fill="14284A"/>
            <w:tcMar>
              <w:top w:w="90" w:type="dxa"/>
              <w:left w:w="110" w:type="dxa"/>
              <w:bottom w:w="90" w:type="dxa"/>
              <w:right w:w="110" w:type="dxa"/>
            </w:tcMar>
          </w:tcPr>
          <w:p w14:paraId="595720D3" w14:textId="77777777" w:rsidR="0049710A" w:rsidRDefault="00000000">
            <w:pPr>
              <w:jc w:val="center"/>
            </w:pPr>
            <w:r>
              <w:rPr>
                <w:b/>
                <w:color w:val="FFFFFF"/>
                <w:sz w:val="18"/>
              </w:rPr>
              <w:t>Dato</w:t>
            </w:r>
          </w:p>
        </w:tc>
        <w:tc>
          <w:tcPr>
            <w:tcW w:w="6917" w:type="dxa"/>
            <w:shd w:val="clear" w:color="auto" w:fill="14284A"/>
            <w:tcMar>
              <w:top w:w="90" w:type="dxa"/>
              <w:left w:w="110" w:type="dxa"/>
              <w:bottom w:w="90" w:type="dxa"/>
              <w:right w:w="110" w:type="dxa"/>
            </w:tcMar>
          </w:tcPr>
          <w:p w14:paraId="7E932839" w14:textId="77777777" w:rsidR="0049710A" w:rsidRDefault="00000000">
            <w:pPr>
              <w:jc w:val="center"/>
            </w:pPr>
            <w:r>
              <w:rPr>
                <w:b/>
                <w:color w:val="FFFFFF"/>
                <w:sz w:val="18"/>
              </w:rPr>
              <w:t>Descripción</w:t>
            </w:r>
          </w:p>
        </w:tc>
      </w:tr>
      <w:tr w:rsidR="0049710A" w14:paraId="33F98AEE" w14:textId="77777777">
        <w:trPr>
          <w:jc w:val="center"/>
        </w:trPr>
        <w:tc>
          <w:tcPr>
            <w:tcW w:w="2324" w:type="dxa"/>
            <w:tcMar>
              <w:top w:w="90" w:type="dxa"/>
              <w:left w:w="110" w:type="dxa"/>
              <w:bottom w:w="90" w:type="dxa"/>
              <w:right w:w="110" w:type="dxa"/>
            </w:tcMar>
          </w:tcPr>
          <w:p w14:paraId="022CAAD9" w14:textId="77777777" w:rsidR="0049710A" w:rsidRDefault="00000000">
            <w:r>
              <w:rPr>
                <w:b/>
                <w:sz w:val="18"/>
              </w:rPr>
              <w:t>Asignatura</w:t>
            </w:r>
          </w:p>
        </w:tc>
        <w:tc>
          <w:tcPr>
            <w:tcW w:w="6917" w:type="dxa"/>
            <w:tcMar>
              <w:top w:w="90" w:type="dxa"/>
              <w:left w:w="110" w:type="dxa"/>
              <w:bottom w:w="90" w:type="dxa"/>
              <w:right w:w="110" w:type="dxa"/>
            </w:tcMar>
          </w:tcPr>
          <w:p w14:paraId="06A2F0B9" w14:textId="77777777" w:rsidR="0049710A" w:rsidRDefault="00000000">
            <w:r>
              <w:rPr>
                <w:sz w:val="18"/>
              </w:rPr>
              <w:t>ADMINISTRACIÓN DE BASES DE DATOS</w:t>
            </w:r>
          </w:p>
        </w:tc>
      </w:tr>
      <w:tr w:rsidR="0049710A" w14:paraId="57B54E24" w14:textId="77777777">
        <w:trPr>
          <w:jc w:val="center"/>
        </w:trPr>
        <w:tc>
          <w:tcPr>
            <w:tcW w:w="2324" w:type="dxa"/>
            <w:tcMar>
              <w:top w:w="90" w:type="dxa"/>
              <w:left w:w="110" w:type="dxa"/>
              <w:bottom w:w="90" w:type="dxa"/>
              <w:right w:w="110" w:type="dxa"/>
            </w:tcMar>
          </w:tcPr>
          <w:p w14:paraId="07538CE5" w14:textId="77777777" w:rsidR="0049710A" w:rsidRDefault="00000000">
            <w:r>
              <w:rPr>
                <w:b/>
                <w:sz w:val="18"/>
              </w:rPr>
              <w:t>Carrera / identificación</w:t>
            </w:r>
          </w:p>
        </w:tc>
        <w:tc>
          <w:tcPr>
            <w:tcW w:w="6917" w:type="dxa"/>
            <w:tcMar>
              <w:top w:w="90" w:type="dxa"/>
              <w:left w:w="110" w:type="dxa"/>
              <w:bottom w:w="90" w:type="dxa"/>
              <w:right w:w="110" w:type="dxa"/>
            </w:tcMar>
          </w:tcPr>
          <w:p w14:paraId="2B50D983" w14:textId="77777777" w:rsidR="0049710A" w:rsidRDefault="00000000">
            <w:r>
              <w:rPr>
                <w:sz w:val="18"/>
              </w:rPr>
              <w:t>SOFT-R</w:t>
            </w:r>
          </w:p>
        </w:tc>
      </w:tr>
      <w:tr w:rsidR="0049710A" w14:paraId="019EBFA2" w14:textId="77777777">
        <w:trPr>
          <w:jc w:val="center"/>
        </w:trPr>
        <w:tc>
          <w:tcPr>
            <w:tcW w:w="2324" w:type="dxa"/>
            <w:tcMar>
              <w:top w:w="90" w:type="dxa"/>
              <w:left w:w="110" w:type="dxa"/>
              <w:bottom w:w="90" w:type="dxa"/>
              <w:right w:w="110" w:type="dxa"/>
            </w:tcMar>
          </w:tcPr>
          <w:p w14:paraId="6183B193" w14:textId="77777777" w:rsidR="0049710A" w:rsidRDefault="00000000">
            <w:r>
              <w:rPr>
                <w:b/>
                <w:sz w:val="18"/>
              </w:rPr>
              <w:t>Nivel</w:t>
            </w:r>
          </w:p>
        </w:tc>
        <w:tc>
          <w:tcPr>
            <w:tcW w:w="6917" w:type="dxa"/>
            <w:tcMar>
              <w:top w:w="90" w:type="dxa"/>
              <w:left w:w="110" w:type="dxa"/>
              <w:bottom w:w="90" w:type="dxa"/>
              <w:right w:w="110" w:type="dxa"/>
            </w:tcMar>
          </w:tcPr>
          <w:p w14:paraId="14404B8B" w14:textId="77777777" w:rsidR="0049710A" w:rsidRDefault="00000000">
            <w:r>
              <w:rPr>
                <w:sz w:val="18"/>
              </w:rPr>
              <w:t>5TO NIVEL</w:t>
            </w:r>
          </w:p>
        </w:tc>
      </w:tr>
      <w:tr w:rsidR="0049710A" w14:paraId="51BDFE0E" w14:textId="77777777">
        <w:trPr>
          <w:jc w:val="center"/>
        </w:trPr>
        <w:tc>
          <w:tcPr>
            <w:tcW w:w="2324" w:type="dxa"/>
            <w:tcMar>
              <w:top w:w="90" w:type="dxa"/>
              <w:left w:w="110" w:type="dxa"/>
              <w:bottom w:w="90" w:type="dxa"/>
              <w:right w:w="110" w:type="dxa"/>
            </w:tcMar>
          </w:tcPr>
          <w:p w14:paraId="422A5CCE" w14:textId="77777777" w:rsidR="0049710A" w:rsidRDefault="00000000">
            <w:r>
              <w:rPr>
                <w:b/>
                <w:sz w:val="18"/>
              </w:rPr>
              <w:t>Paralelo</w:t>
            </w:r>
          </w:p>
        </w:tc>
        <w:tc>
          <w:tcPr>
            <w:tcW w:w="6917" w:type="dxa"/>
            <w:tcMar>
              <w:top w:w="90" w:type="dxa"/>
              <w:left w:w="110" w:type="dxa"/>
              <w:bottom w:w="90" w:type="dxa"/>
              <w:right w:w="110" w:type="dxa"/>
            </w:tcMar>
          </w:tcPr>
          <w:p w14:paraId="6E371217" w14:textId="77777777" w:rsidR="0049710A" w:rsidRDefault="00000000">
            <w:r>
              <w:rPr>
                <w:sz w:val="18"/>
              </w:rPr>
              <w:t>A</w:t>
            </w:r>
          </w:p>
        </w:tc>
      </w:tr>
      <w:tr w:rsidR="0049710A" w14:paraId="6A4C9057" w14:textId="77777777">
        <w:trPr>
          <w:jc w:val="center"/>
        </w:trPr>
        <w:tc>
          <w:tcPr>
            <w:tcW w:w="2324" w:type="dxa"/>
            <w:tcMar>
              <w:top w:w="90" w:type="dxa"/>
              <w:left w:w="110" w:type="dxa"/>
              <w:bottom w:w="90" w:type="dxa"/>
              <w:right w:w="110" w:type="dxa"/>
            </w:tcMar>
          </w:tcPr>
          <w:p w14:paraId="00C8491D" w14:textId="77777777" w:rsidR="0049710A" w:rsidRDefault="00000000">
            <w:r>
              <w:rPr>
                <w:b/>
                <w:sz w:val="18"/>
              </w:rPr>
              <w:t>Docente</w:t>
            </w:r>
          </w:p>
        </w:tc>
        <w:tc>
          <w:tcPr>
            <w:tcW w:w="6917" w:type="dxa"/>
            <w:tcMar>
              <w:top w:w="90" w:type="dxa"/>
              <w:left w:w="110" w:type="dxa"/>
              <w:bottom w:w="90" w:type="dxa"/>
              <w:right w:w="110" w:type="dxa"/>
            </w:tcMar>
          </w:tcPr>
          <w:p w14:paraId="1EA991D6" w14:textId="4F1E4572" w:rsidR="0049710A" w:rsidRDefault="006618DF">
            <w:r>
              <w:t xml:space="preserve">Ing. </w:t>
            </w:r>
          </w:p>
        </w:tc>
      </w:tr>
      <w:tr w:rsidR="0049710A" w14:paraId="341C367D" w14:textId="77777777">
        <w:trPr>
          <w:jc w:val="center"/>
        </w:trPr>
        <w:tc>
          <w:tcPr>
            <w:tcW w:w="2324" w:type="dxa"/>
            <w:tcMar>
              <w:top w:w="90" w:type="dxa"/>
              <w:left w:w="110" w:type="dxa"/>
              <w:bottom w:w="90" w:type="dxa"/>
              <w:right w:w="110" w:type="dxa"/>
            </w:tcMar>
          </w:tcPr>
          <w:p w14:paraId="164A3788" w14:textId="77777777" w:rsidR="0049710A" w:rsidRDefault="00000000">
            <w:r>
              <w:rPr>
                <w:b/>
                <w:sz w:val="18"/>
              </w:rPr>
              <w:t>Tecnologías</w:t>
            </w:r>
          </w:p>
        </w:tc>
        <w:tc>
          <w:tcPr>
            <w:tcW w:w="6917" w:type="dxa"/>
            <w:tcMar>
              <w:top w:w="90" w:type="dxa"/>
              <w:left w:w="110" w:type="dxa"/>
              <w:bottom w:w="90" w:type="dxa"/>
              <w:right w:w="110" w:type="dxa"/>
            </w:tcMar>
          </w:tcPr>
          <w:p w14:paraId="38411700" w14:textId="77777777" w:rsidR="0049710A" w:rsidRDefault="00000000">
            <w:r>
              <w:rPr>
                <w:sz w:val="18"/>
              </w:rPr>
              <w:t>PostgreSQL 18 · Node.js · Express · HTML · CSS · JavaScript</w:t>
            </w:r>
          </w:p>
        </w:tc>
      </w:tr>
      <w:tr w:rsidR="0049710A" w14:paraId="4DC62042" w14:textId="77777777" w:rsidTr="00AE724B">
        <w:trPr>
          <w:trHeight w:val="309"/>
          <w:jc w:val="center"/>
        </w:trPr>
        <w:tc>
          <w:tcPr>
            <w:tcW w:w="2324" w:type="dxa"/>
            <w:tcMar>
              <w:top w:w="90" w:type="dxa"/>
              <w:left w:w="110" w:type="dxa"/>
              <w:bottom w:w="90" w:type="dxa"/>
              <w:right w:w="110" w:type="dxa"/>
            </w:tcMar>
          </w:tcPr>
          <w:p w14:paraId="39632AEF" w14:textId="77777777" w:rsidR="0049710A" w:rsidRDefault="00000000">
            <w:proofErr w:type="spellStart"/>
            <w:r>
              <w:rPr>
                <w:b/>
                <w:sz w:val="18"/>
              </w:rPr>
              <w:t>Fecha</w:t>
            </w:r>
            <w:proofErr w:type="spellEnd"/>
          </w:p>
        </w:tc>
        <w:tc>
          <w:tcPr>
            <w:tcW w:w="6917" w:type="dxa"/>
            <w:tcMar>
              <w:top w:w="90" w:type="dxa"/>
              <w:left w:w="110" w:type="dxa"/>
              <w:bottom w:w="90" w:type="dxa"/>
              <w:right w:w="110" w:type="dxa"/>
            </w:tcMar>
          </w:tcPr>
          <w:p w14:paraId="2C72DE47" w14:textId="77777777" w:rsidR="0049710A" w:rsidRDefault="00000000">
            <w:r>
              <w:rPr>
                <w:sz w:val="18"/>
              </w:rPr>
              <w:t>9 de septiembre de 2026</w:t>
            </w:r>
          </w:p>
        </w:tc>
      </w:tr>
      <w:tr w:rsidR="00AE724B" w14:paraId="21897359" w14:textId="77777777" w:rsidTr="00AE724B">
        <w:trPr>
          <w:trHeight w:val="309"/>
          <w:jc w:val="center"/>
        </w:trPr>
        <w:tc>
          <w:tcPr>
            <w:tcW w:w="2324" w:type="dxa"/>
            <w:tcMar>
              <w:top w:w="90" w:type="dxa"/>
              <w:left w:w="110" w:type="dxa"/>
              <w:bottom w:w="90" w:type="dxa"/>
              <w:right w:w="110" w:type="dxa"/>
            </w:tcMar>
          </w:tcPr>
          <w:p w14:paraId="1C7B6DF5" w14:textId="12DD65F6" w:rsidR="00AE724B" w:rsidRDefault="00AE724B">
            <w:pPr>
              <w:rPr>
                <w:b/>
                <w:sz w:val="18"/>
              </w:rPr>
            </w:pPr>
            <w:r>
              <w:rPr>
                <w:b/>
                <w:sz w:val="18"/>
              </w:rPr>
              <w:t xml:space="preserve">Link de </w:t>
            </w:r>
            <w:proofErr w:type="spellStart"/>
            <w:r>
              <w:rPr>
                <w:b/>
                <w:sz w:val="18"/>
              </w:rPr>
              <w:t>Repositorio</w:t>
            </w:r>
            <w:proofErr w:type="spellEnd"/>
            <w:r>
              <w:rPr>
                <w:b/>
                <w:sz w:val="18"/>
              </w:rPr>
              <w:t>:</w:t>
            </w:r>
          </w:p>
        </w:tc>
        <w:tc>
          <w:tcPr>
            <w:tcW w:w="6917" w:type="dxa"/>
            <w:tcMar>
              <w:top w:w="90" w:type="dxa"/>
              <w:left w:w="110" w:type="dxa"/>
              <w:bottom w:w="90" w:type="dxa"/>
              <w:right w:w="110" w:type="dxa"/>
            </w:tcMar>
          </w:tcPr>
          <w:p w14:paraId="463605CD" w14:textId="13A94640" w:rsidR="00AE724B" w:rsidRDefault="00AE724B">
            <w:pPr>
              <w:rPr>
                <w:sz w:val="18"/>
              </w:rPr>
            </w:pPr>
            <w:r w:rsidRPr="00AE724B">
              <w:rPr>
                <w:sz w:val="18"/>
              </w:rPr>
              <w:t>https://github.com/AngeloP2114/Proyecto_Final_ABD/tree/main</w:t>
            </w:r>
          </w:p>
        </w:tc>
      </w:tr>
    </w:tbl>
    <w:p w14:paraId="44D07558" w14:textId="77777777" w:rsidR="0049710A" w:rsidRDefault="0049710A">
      <w:pPr>
        <w:spacing w:after="20"/>
      </w:pPr>
    </w:p>
    <w:p w14:paraId="0C3283FE" w14:textId="77777777" w:rsidR="0049710A" w:rsidRDefault="00000000">
      <w:pPr>
        <w:jc w:val="center"/>
      </w:pPr>
      <w:r>
        <w:rPr>
          <w:color w:val="5A646E"/>
          <w:sz w:val="19"/>
        </w:rPr>
        <w:t>Quevedo - Ecuador</w:t>
      </w:r>
    </w:p>
    <w:p w14:paraId="08FE64A5" w14:textId="0504CBCD" w:rsidR="0049710A" w:rsidRDefault="00000000">
      <w:r>
        <w:br w:type="page"/>
      </w:r>
    </w:p>
    <w:p w14:paraId="2267B85A" w14:textId="77777777" w:rsidR="0049710A" w:rsidRDefault="00000000">
      <w:pPr>
        <w:pStyle w:val="Ttulo1"/>
        <w:spacing w:before="160" w:after="80"/>
      </w:pPr>
      <w:r>
        <w:rPr>
          <w:rFonts w:ascii="Aptos Display" w:hAnsi="Aptos Display"/>
          <w:color w:val="144F65"/>
          <w:sz w:val="32"/>
        </w:rPr>
        <w:lastRenderedPageBreak/>
        <w:t>CONTENIDO</w:t>
      </w:r>
    </w:p>
    <w:p w14:paraId="00182732" w14:textId="77777777" w:rsidR="0049710A" w:rsidRDefault="00000000">
      <w:pPr>
        <w:spacing w:after="50"/>
      </w:pPr>
      <w:r>
        <w:rPr>
          <w:sz w:val="20"/>
        </w:rPr>
        <w:t>1. Resumen ejecutivo</w:t>
      </w:r>
    </w:p>
    <w:p w14:paraId="39A45C1E" w14:textId="77777777" w:rsidR="0049710A" w:rsidRDefault="00000000">
      <w:pPr>
        <w:spacing w:after="50"/>
      </w:pPr>
      <w:r>
        <w:rPr>
          <w:sz w:val="20"/>
        </w:rPr>
        <w:t>2. Introducción y propósito de la evaluación</w:t>
      </w:r>
    </w:p>
    <w:p w14:paraId="716EB227" w14:textId="77777777" w:rsidR="0049710A" w:rsidRDefault="00000000">
      <w:pPr>
        <w:spacing w:after="50"/>
      </w:pPr>
      <w:r>
        <w:rPr>
          <w:sz w:val="20"/>
        </w:rPr>
        <w:t>3. Problema, objetivos y alcance</w:t>
      </w:r>
    </w:p>
    <w:p w14:paraId="3EB5860B" w14:textId="77777777" w:rsidR="0049710A" w:rsidRDefault="00000000">
      <w:pPr>
        <w:spacing w:after="50"/>
      </w:pPr>
      <w:r>
        <w:rPr>
          <w:sz w:val="20"/>
        </w:rPr>
        <w:t>4. Matriz de cumplimiento de la guía</w:t>
      </w:r>
    </w:p>
    <w:p w14:paraId="54E421D8" w14:textId="77777777" w:rsidR="0049710A" w:rsidRDefault="00000000">
      <w:pPr>
        <w:spacing w:after="50"/>
      </w:pPr>
      <w:r>
        <w:rPr>
          <w:sz w:val="20"/>
        </w:rPr>
        <w:t>5. Arquitectura general del sistema</w:t>
      </w:r>
    </w:p>
    <w:p w14:paraId="4EF3511B" w14:textId="77777777" w:rsidR="0049710A" w:rsidRDefault="00000000">
      <w:pPr>
        <w:spacing w:after="50"/>
      </w:pPr>
      <w:r>
        <w:rPr>
          <w:sz w:val="20"/>
        </w:rPr>
        <w:t>6. Tecnologías y estructura del proyecto</w:t>
      </w:r>
    </w:p>
    <w:p w14:paraId="677B5964" w14:textId="77777777" w:rsidR="0049710A" w:rsidRDefault="00000000">
      <w:pPr>
        <w:spacing w:after="50"/>
      </w:pPr>
      <w:r>
        <w:rPr>
          <w:sz w:val="20"/>
        </w:rPr>
        <w:t>7. Modelo de base de datos</w:t>
      </w:r>
    </w:p>
    <w:p w14:paraId="02213057" w14:textId="77777777" w:rsidR="0049710A" w:rsidRDefault="00000000">
      <w:pPr>
        <w:spacing w:after="50"/>
      </w:pPr>
      <w:r>
        <w:rPr>
          <w:sz w:val="20"/>
        </w:rPr>
        <w:t>8. Relaciones, claves y consistencia</w:t>
      </w:r>
    </w:p>
    <w:p w14:paraId="4E48395E" w14:textId="77777777" w:rsidR="0049710A" w:rsidRDefault="00000000">
      <w:pPr>
        <w:spacing w:after="50"/>
      </w:pPr>
      <w:r>
        <w:rPr>
          <w:sz w:val="20"/>
        </w:rPr>
        <w:t>9. Demostración funcional de la aplicación</w:t>
      </w:r>
    </w:p>
    <w:p w14:paraId="43CDBB18" w14:textId="77777777" w:rsidR="0049710A" w:rsidRDefault="00000000">
      <w:pPr>
        <w:spacing w:after="50"/>
      </w:pPr>
      <w:r>
        <w:rPr>
          <w:sz w:val="20"/>
        </w:rPr>
        <w:t>10. Carga masiva y evidencia del millón de registros</w:t>
      </w:r>
    </w:p>
    <w:p w14:paraId="468F606F" w14:textId="77777777" w:rsidR="0049710A" w:rsidRDefault="00000000">
      <w:pPr>
        <w:spacing w:after="50"/>
      </w:pPr>
      <w:r>
        <w:rPr>
          <w:sz w:val="20"/>
        </w:rPr>
        <w:t>11. Control de usuarios, roles y permisos</w:t>
      </w:r>
    </w:p>
    <w:p w14:paraId="05735E91" w14:textId="77777777" w:rsidR="0049710A" w:rsidRDefault="00000000">
      <w:pPr>
        <w:spacing w:after="50"/>
      </w:pPr>
      <w:r>
        <w:rPr>
          <w:sz w:val="20"/>
        </w:rPr>
        <w:t>12. Auditoría y trazabilidad</w:t>
      </w:r>
    </w:p>
    <w:p w14:paraId="35FF84CB" w14:textId="77777777" w:rsidR="0049710A" w:rsidRDefault="00000000">
      <w:pPr>
        <w:spacing w:after="50"/>
      </w:pPr>
      <w:r>
        <w:rPr>
          <w:sz w:val="20"/>
        </w:rPr>
        <w:t>13. Respaldos y recuperación</w:t>
      </w:r>
    </w:p>
    <w:p w14:paraId="2696285A" w14:textId="77777777" w:rsidR="0049710A" w:rsidRDefault="00000000">
      <w:pPr>
        <w:spacing w:after="50"/>
      </w:pPr>
      <w:r>
        <w:rPr>
          <w:sz w:val="20"/>
        </w:rPr>
        <w:t>14. Optimización, índices y EXPLAIN ANALYZE</w:t>
      </w:r>
    </w:p>
    <w:p w14:paraId="6996DEE8" w14:textId="77777777" w:rsidR="0049710A" w:rsidRDefault="00000000">
      <w:pPr>
        <w:spacing w:after="50"/>
      </w:pPr>
      <w:r>
        <w:rPr>
          <w:sz w:val="20"/>
        </w:rPr>
        <w:t>15. Operaciones críticas e integridad</w:t>
      </w:r>
    </w:p>
    <w:p w14:paraId="5BF25ECB" w14:textId="77777777" w:rsidR="0049710A" w:rsidRDefault="00000000">
      <w:pPr>
        <w:spacing w:after="50"/>
      </w:pPr>
      <w:r>
        <w:rPr>
          <w:sz w:val="20"/>
        </w:rPr>
        <w:t>16. Procedimiento de demostración para la defensa</w:t>
      </w:r>
    </w:p>
    <w:p w14:paraId="7C2B7CE4" w14:textId="77777777" w:rsidR="0049710A" w:rsidRDefault="00000000">
      <w:pPr>
        <w:spacing w:after="50"/>
      </w:pPr>
      <w:r>
        <w:rPr>
          <w:sz w:val="20"/>
        </w:rPr>
        <w:t>17. Conclusiones técnicas y mejoras futuras</w:t>
      </w:r>
    </w:p>
    <w:p w14:paraId="2B632D4B" w14:textId="77777777" w:rsidR="0049710A" w:rsidRDefault="00000000">
      <w:pPr>
        <w:spacing w:after="50"/>
      </w:pPr>
      <w:r>
        <w:rPr>
          <w:sz w:val="20"/>
        </w:rPr>
        <w:t>Anexo A. Consultas de verificación</w:t>
      </w:r>
    </w:p>
    <w:p w14:paraId="16CD5078" w14:textId="77777777" w:rsidR="0049710A" w:rsidRDefault="00000000">
      <w:pPr>
        <w:spacing w:after="50"/>
      </w:pPr>
      <w:r>
        <w:rPr>
          <w:sz w:val="20"/>
        </w:rPr>
        <w:t>Anexo B. Scripts técnicos relevantes</w:t>
      </w:r>
    </w:p>
    <w:p w14:paraId="5D94C43D" w14:textId="77777777" w:rsidR="0049710A" w:rsidRDefault="00000000">
      <w:pPr>
        <w:spacing w:after="50"/>
      </w:pPr>
      <w:r>
        <w:rPr>
          <w:sz w:val="20"/>
        </w:rPr>
        <w:t>Anexo C. Matriz de evidencias y checklist final</w:t>
      </w:r>
    </w:p>
    <w:p w14:paraId="2F393E4A" w14:textId="77777777" w:rsidR="0049710A" w:rsidRDefault="00000000">
      <w:pPr>
        <w:spacing w:after="50"/>
      </w:pPr>
      <w:r>
        <w:rPr>
          <w:sz w:val="20"/>
        </w:rPr>
        <w:t>Anexo D. Archivos revisados del proyecto</w:t>
      </w:r>
    </w:p>
    <w:tbl>
      <w:tblPr>
        <w:tblW w:w="0" w:type="auto"/>
        <w:jc w:val="center"/>
        <w:tblLook w:val="04A0" w:firstRow="1" w:lastRow="0" w:firstColumn="1" w:lastColumn="0" w:noHBand="0" w:noVBand="1"/>
      </w:tblPr>
      <w:tblGrid>
        <w:gridCol w:w="9412"/>
      </w:tblGrid>
      <w:tr w:rsidR="0049710A" w14:paraId="16C2A4F2" w14:textId="77777777">
        <w:trPr>
          <w:jc w:val="center"/>
        </w:trPr>
        <w:tc>
          <w:tcPr>
            <w:tcW w:w="9412" w:type="dxa"/>
            <w:tcBorders>
              <w:left w:val="single" w:sz="18" w:space="0" w:color="148F77"/>
            </w:tcBorders>
            <w:shd w:val="clear" w:color="auto" w:fill="EAF7F2"/>
            <w:tcMar>
              <w:top w:w="100" w:type="dxa"/>
              <w:left w:w="140" w:type="dxa"/>
              <w:bottom w:w="100" w:type="dxa"/>
              <w:right w:w="110" w:type="dxa"/>
            </w:tcMar>
          </w:tcPr>
          <w:p w14:paraId="42176676" w14:textId="77777777" w:rsidR="0049710A" w:rsidRDefault="00000000">
            <w:r>
              <w:rPr>
                <w:b/>
                <w:color w:val="145F50"/>
                <w:sz w:val="19"/>
              </w:rPr>
              <w:t xml:space="preserve">Cobertura de la guía: </w:t>
            </w:r>
            <w:r>
              <w:rPr>
                <w:sz w:val="19"/>
              </w:rPr>
              <w:t>La guía exige un documento técnico en formato .docx con portada, problema, arquitectura, modelo de datos, evidencia del millón de registros, usuarios/roles, auditoría, respaldos, optimización con EXPLAIN ANALYZE y conclusiones. Este informe desarrolla cada uno de esos puntos y agrega evidencias de apoyo para la defensa.</w:t>
            </w:r>
          </w:p>
        </w:tc>
      </w:tr>
    </w:tbl>
    <w:p w14:paraId="443E96DB" w14:textId="77777777" w:rsidR="0049710A" w:rsidRDefault="0049710A">
      <w:pPr>
        <w:spacing w:after="0"/>
      </w:pPr>
    </w:p>
    <w:p w14:paraId="302E1937" w14:textId="77777777" w:rsidR="0049710A" w:rsidRDefault="00000000">
      <w:r>
        <w:br w:type="page"/>
      </w:r>
    </w:p>
    <w:p w14:paraId="738A1BA8" w14:textId="77777777" w:rsidR="0049710A" w:rsidRDefault="00000000">
      <w:pPr>
        <w:pStyle w:val="Ttulo1"/>
        <w:spacing w:before="160" w:after="80"/>
      </w:pPr>
      <w:r>
        <w:rPr>
          <w:rFonts w:ascii="Aptos Display" w:hAnsi="Aptos Display"/>
          <w:color w:val="144F65"/>
          <w:sz w:val="32"/>
        </w:rPr>
        <w:lastRenderedPageBreak/>
        <w:t>1. RESUMEN EJECUTIVO</w:t>
      </w:r>
    </w:p>
    <w:p w14:paraId="14540394" w14:textId="77777777" w:rsidR="0049710A" w:rsidRDefault="00000000">
      <w:pPr>
        <w:spacing w:after="100" w:line="269" w:lineRule="auto"/>
        <w:jc w:val="both"/>
      </w:pPr>
      <w:r>
        <w:t>RestauStock IA es una aplicación web orientada a centralizar la operación de un restaurante y a demostrar, de manera práctica, la administración técnica de una base de datos PostgreSQL. La solución integra los procesos de clientes, mesas, pedidos, cocina, inventario, compras, facturación, usuarios, respaldos, auditoría, alertas e inteligencia artificial en una sola interfaz.</w:t>
      </w:r>
    </w:p>
    <w:p w14:paraId="761A0EDE" w14:textId="77777777" w:rsidR="0049710A" w:rsidRDefault="00000000">
      <w:pPr>
        <w:spacing w:after="100" w:line="269" w:lineRule="auto"/>
        <w:jc w:val="both"/>
      </w:pPr>
      <w:r>
        <w:t>El sistema utiliza HTML, CSS y JavaScript en el frontend, Node.js con Express en el backend y PostgreSQL 18 como motor de persistencia. En la configuración final se trabaja con la base restaurante_indices_bd, que conserva tanto las tablas operativas del restaurante como tablas de práctica destinadas a demostrar carga masiva y optimización.</w:t>
      </w:r>
    </w:p>
    <w:p w14:paraId="60B94D23" w14:textId="77777777" w:rsidR="0049710A" w:rsidRDefault="00000000">
      <w:pPr>
        <w:spacing w:after="100" w:line="269" w:lineRule="auto"/>
        <w:jc w:val="both"/>
      </w:pPr>
      <w:r>
        <w:t>La propuesta no se limita a mostrar pantallas. La seguridad se apoya en usuarios reales de PostgreSQL y roles con privilegios; la auditoría registra operaciones críticas mediante triggers; los respaldos se generan con pg_dump desde la aplicación; la optimización se apoya en índices y en la evaluación de consultas con EXPLAIN ANALYZE; y el volumen de datos se verifica mediante consultas sobre las estadísticas de tablas de PostgreSQL.</w:t>
      </w:r>
    </w:p>
    <w:tbl>
      <w:tblPr>
        <w:tblW w:w="0" w:type="auto"/>
        <w:jc w:val="center"/>
        <w:tblLook w:val="04A0" w:firstRow="1" w:lastRow="0" w:firstColumn="1" w:lastColumn="0" w:noHBand="0" w:noVBand="1"/>
      </w:tblPr>
      <w:tblGrid>
        <w:gridCol w:w="9412"/>
      </w:tblGrid>
      <w:tr w:rsidR="0049710A" w14:paraId="55C0220C" w14:textId="77777777">
        <w:trPr>
          <w:jc w:val="center"/>
        </w:trPr>
        <w:tc>
          <w:tcPr>
            <w:tcW w:w="9412" w:type="dxa"/>
            <w:tcBorders>
              <w:left w:val="single" w:sz="18" w:space="0" w:color="148F77"/>
            </w:tcBorders>
            <w:shd w:val="clear" w:color="auto" w:fill="EAF7F2"/>
            <w:tcMar>
              <w:top w:w="100" w:type="dxa"/>
              <w:left w:w="140" w:type="dxa"/>
              <w:bottom w:w="100" w:type="dxa"/>
              <w:right w:w="110" w:type="dxa"/>
            </w:tcMar>
          </w:tcPr>
          <w:p w14:paraId="3FD12689" w14:textId="77777777" w:rsidR="0049710A" w:rsidRDefault="00000000">
            <w:r>
              <w:rPr>
                <w:b/>
                <w:color w:val="145F50"/>
                <w:sz w:val="19"/>
              </w:rPr>
              <w:t xml:space="preserve">Datos comprobados en las evidencias: </w:t>
            </w:r>
            <w:r>
              <w:rPr>
                <w:sz w:val="19"/>
              </w:rPr>
              <w:t>En la evidencia disponible se observan 38 tablas en el esquema public, 300 eventos de auditoría y un respaldo manual de 40.32 MB con estado OK. Los tiempos reales de EXPLAIN ANALYZE y el total exacto/estimado del millón deben tomarse de pgAdmin al momento de la verificación, porque no se incluyeron esos resultados numéricos en los archivos entregados.</w:t>
            </w:r>
          </w:p>
        </w:tc>
      </w:tr>
    </w:tbl>
    <w:p w14:paraId="46E6FCC0" w14:textId="77777777" w:rsidR="0049710A" w:rsidRDefault="0049710A">
      <w:pPr>
        <w:spacing w:after="0"/>
      </w:pPr>
    </w:p>
    <w:p w14:paraId="267B3C26" w14:textId="77777777" w:rsidR="0049710A" w:rsidRDefault="00000000">
      <w:pPr>
        <w:pStyle w:val="Ttulo1"/>
        <w:spacing w:before="160" w:after="80"/>
      </w:pPr>
      <w:r>
        <w:rPr>
          <w:rFonts w:ascii="Aptos Display" w:hAnsi="Aptos Display"/>
          <w:color w:val="144F65"/>
          <w:sz w:val="32"/>
        </w:rPr>
        <w:t>2. INTRODUCCIÓN Y PROPÓSITO DE LA EVALUACIÓN</w:t>
      </w:r>
    </w:p>
    <w:p w14:paraId="60BF54F2" w14:textId="77777777" w:rsidR="0049710A" w:rsidRDefault="00000000">
      <w:pPr>
        <w:spacing w:after="100" w:line="269" w:lineRule="auto"/>
        <w:jc w:val="both"/>
      </w:pPr>
      <w:r>
        <w:t>La evaluación final de Administración de Bases de Datos se plantea como una exposición técnica con demostración práctica. La guía establece que el equipo debe presentar una aplicación terminada, conectada correctamente a PostgreSQL y capaz de evidenciar los componentes trabajados durante la asignatura. Por ello, el criterio de evaluación no se limita a que el sistema abra o tenga una interfaz funcional.</w:t>
      </w:r>
    </w:p>
    <w:p w14:paraId="272AAB45" w14:textId="77777777" w:rsidR="0049710A" w:rsidRDefault="00000000">
      <w:pPr>
        <w:spacing w:after="100" w:line="269" w:lineRule="auto"/>
        <w:jc w:val="both"/>
      </w:pPr>
      <w:r>
        <w:t>La idea central es demostrar decisiones reales de administración: seguridad, control de usuarios, volumen de datos, respaldos, auditoría, optimización y manejo de operaciones críticas. RestauStock IA fue organizado para que esas evidencias puedan observarse tanto desde la aplicación como desde pgAdmin.</w:t>
      </w:r>
    </w:p>
    <w:p w14:paraId="2AF94A5D" w14:textId="77777777" w:rsidR="0049710A" w:rsidRDefault="00000000">
      <w:pPr>
        <w:pStyle w:val="Ttulo2"/>
        <w:spacing w:before="100" w:after="80"/>
      </w:pPr>
      <w:r>
        <w:rPr>
          <w:rFonts w:ascii="Aptos Display" w:hAnsi="Aptos Display"/>
          <w:color w:val="274862"/>
          <w:sz w:val="25"/>
        </w:rPr>
        <w:t>2.1 Condiciones obligatorias consideradas</w:t>
      </w:r>
    </w:p>
    <w:p w14:paraId="38A69286" w14:textId="77777777" w:rsidR="0049710A" w:rsidRDefault="00000000">
      <w:pPr>
        <w:pStyle w:val="Listaconvietas"/>
        <w:spacing w:after="50"/>
        <w:ind w:left="369"/>
      </w:pPr>
      <w:r>
        <w:rPr>
          <w:sz w:val="20"/>
        </w:rPr>
        <w:t>Aplicación terminada y navegación funcional entre los módulos principales.</w:t>
      </w:r>
    </w:p>
    <w:p w14:paraId="694FF61E" w14:textId="77777777" w:rsidR="0049710A" w:rsidRDefault="00000000">
      <w:pPr>
        <w:pStyle w:val="Listaconvietas"/>
        <w:spacing w:after="50"/>
        <w:ind w:left="369"/>
      </w:pPr>
      <w:r>
        <w:rPr>
          <w:sz w:val="20"/>
        </w:rPr>
        <w:t>Opciones reales para consultar, registrar, actualizar, eliminar o gestionar información de acuerdo con el alcance del restaurante.</w:t>
      </w:r>
    </w:p>
    <w:p w14:paraId="3BA1DC21" w14:textId="77777777" w:rsidR="0049710A" w:rsidRDefault="00000000">
      <w:pPr>
        <w:pStyle w:val="Listaconvietas"/>
        <w:spacing w:after="50"/>
        <w:ind w:left="369"/>
      </w:pPr>
      <w:r>
        <w:rPr>
          <w:sz w:val="20"/>
        </w:rPr>
        <w:t>Conexión a PostgreSQL y uso de tablas relacionadas mediante claves primarias y foráneas.</w:t>
      </w:r>
    </w:p>
    <w:p w14:paraId="4B86A1CC" w14:textId="77777777" w:rsidR="0049710A" w:rsidRDefault="00000000">
      <w:pPr>
        <w:pStyle w:val="Listaconvietas"/>
        <w:spacing w:after="50"/>
        <w:ind w:left="369"/>
      </w:pPr>
      <w:r>
        <w:rPr>
          <w:sz w:val="20"/>
        </w:rPr>
        <w:t>Volumen de al menos 1.000.000 de registros distribuido en tablas relevantes o de práctica.</w:t>
      </w:r>
    </w:p>
    <w:p w14:paraId="06F9F7B7" w14:textId="77777777" w:rsidR="0049710A" w:rsidRDefault="00000000">
      <w:pPr>
        <w:pStyle w:val="Listaconvietas"/>
        <w:spacing w:after="50"/>
        <w:ind w:left="369"/>
      </w:pPr>
      <w:r>
        <w:rPr>
          <w:sz w:val="20"/>
        </w:rPr>
        <w:t>Opción de respaldos dentro de la aplicación.</w:t>
      </w:r>
    </w:p>
    <w:p w14:paraId="3EA0CA79" w14:textId="77777777" w:rsidR="0049710A" w:rsidRDefault="00000000">
      <w:pPr>
        <w:pStyle w:val="Listaconvietas"/>
        <w:spacing w:after="50"/>
        <w:ind w:left="369"/>
      </w:pPr>
      <w:r>
        <w:rPr>
          <w:sz w:val="20"/>
        </w:rPr>
        <w:t>Consulta de auditoría dentro de la aplicación.</w:t>
      </w:r>
    </w:p>
    <w:p w14:paraId="39845721" w14:textId="77777777" w:rsidR="0049710A" w:rsidRDefault="00000000">
      <w:pPr>
        <w:pStyle w:val="Listaconvietas"/>
        <w:spacing w:after="50"/>
        <w:ind w:left="369"/>
      </w:pPr>
      <w:r>
        <w:rPr>
          <w:sz w:val="20"/>
        </w:rPr>
        <w:t>Autenticación, perfiles, roles y permisos diferenciados.</w:t>
      </w:r>
    </w:p>
    <w:p w14:paraId="250F584B" w14:textId="77777777" w:rsidR="0049710A" w:rsidRDefault="00000000">
      <w:pPr>
        <w:pStyle w:val="Listaconvietas"/>
        <w:spacing w:after="50"/>
        <w:ind w:left="369"/>
      </w:pPr>
      <w:r>
        <w:rPr>
          <w:sz w:val="20"/>
        </w:rPr>
        <w:t>Evidencia de índices y optimización mediante EXPLAIN ANALYZE.</w:t>
      </w:r>
    </w:p>
    <w:p w14:paraId="58BAFDC7" w14:textId="77777777" w:rsidR="0049710A" w:rsidRDefault="00000000">
      <w:pPr>
        <w:pStyle w:val="Ttulo2"/>
        <w:spacing w:before="100" w:after="80"/>
      </w:pPr>
      <w:r>
        <w:rPr>
          <w:rFonts w:ascii="Aptos Display" w:hAnsi="Aptos Display"/>
          <w:color w:val="274862"/>
          <w:sz w:val="25"/>
        </w:rPr>
        <w:t>2.2 Entregables asociados</w:t>
      </w:r>
    </w:p>
    <w:p w14:paraId="18A68E8B" w14:textId="77777777" w:rsidR="0049710A" w:rsidRDefault="00000000">
      <w:pPr>
        <w:spacing w:after="100" w:line="269" w:lineRule="auto"/>
        <w:jc w:val="both"/>
      </w:pPr>
      <w:r>
        <w:t>El presente archivo corresponde al documento técnico en formato Word. Se complementa con la presentación de exposición y con el repositorio del proyecto, que debe incluir el código de la aplicación y los scripts SQL necesarios para creación, carga, verificación y demostración.</w:t>
      </w:r>
    </w:p>
    <w:p w14:paraId="48B71667" w14:textId="77777777" w:rsidR="0049710A" w:rsidRDefault="00000000">
      <w:pPr>
        <w:pStyle w:val="Ttulo1"/>
        <w:spacing w:before="160" w:after="80"/>
      </w:pPr>
      <w:r>
        <w:rPr>
          <w:rFonts w:ascii="Aptos Display" w:hAnsi="Aptos Display"/>
          <w:color w:val="144F65"/>
          <w:sz w:val="32"/>
        </w:rPr>
        <w:lastRenderedPageBreak/>
        <w:t>3. PROBLEMA, OBJETIVOS Y ALCANCE</w:t>
      </w:r>
    </w:p>
    <w:p w14:paraId="32E35831" w14:textId="77777777" w:rsidR="0049710A" w:rsidRDefault="00000000">
      <w:pPr>
        <w:pStyle w:val="Ttulo2"/>
        <w:spacing w:before="100" w:after="80"/>
      </w:pPr>
      <w:r>
        <w:rPr>
          <w:rFonts w:ascii="Aptos Display" w:hAnsi="Aptos Display"/>
          <w:color w:val="274862"/>
          <w:sz w:val="25"/>
        </w:rPr>
        <w:t>3.1 Descripción del problema</w:t>
      </w:r>
    </w:p>
    <w:p w14:paraId="56BB236B" w14:textId="77777777" w:rsidR="0049710A" w:rsidRDefault="00000000">
      <w:pPr>
        <w:spacing w:after="100" w:line="269" w:lineRule="auto"/>
        <w:jc w:val="both"/>
      </w:pPr>
      <w:r>
        <w:t>La gestión de un restaurante involucra datos que cambian constantemente: clientes que realizan pedidos, mesas que cambian de estado, platos que consumen ingredientes, movimientos de inventario, compras a proveedores, facturas y pagos. Cuando estas operaciones se manejan de forma separada, se dificulta mantener trazabilidad y se incrementa el riesgo de inconsistencias, duplicidad de información o falta de control sobre quién realiza cada acción.</w:t>
      </w:r>
    </w:p>
    <w:p w14:paraId="644AB4FB" w14:textId="77777777" w:rsidR="0049710A" w:rsidRDefault="00000000">
      <w:pPr>
        <w:spacing w:after="100" w:line="269" w:lineRule="auto"/>
        <w:jc w:val="both"/>
      </w:pPr>
      <w:r>
        <w:t>Además, el crecimiento del volumen de registros obliga a considerar aspectos propios de la administración de bases de datos: permisos mínimos, auditoría de cambios, recuperación ante fallos y rendimiento de consultas. El proyecto busca responder a estas necesidades mediante una aplicación centralizada con PostgreSQL como núcleo de persistencia y control.</w:t>
      </w:r>
    </w:p>
    <w:p w14:paraId="210DFDB7" w14:textId="77777777" w:rsidR="0049710A" w:rsidRDefault="00000000">
      <w:pPr>
        <w:pStyle w:val="Ttulo2"/>
        <w:spacing w:before="100" w:after="80"/>
      </w:pPr>
      <w:r>
        <w:rPr>
          <w:rFonts w:ascii="Aptos Display" w:hAnsi="Aptos Display"/>
          <w:color w:val="274862"/>
          <w:sz w:val="25"/>
        </w:rPr>
        <w:t>3.2 Objetivo general</w:t>
      </w:r>
    </w:p>
    <w:p w14:paraId="30CB2AFA" w14:textId="77777777" w:rsidR="0049710A" w:rsidRDefault="00000000">
      <w:pPr>
        <w:spacing w:after="100" w:line="269" w:lineRule="auto"/>
        <w:jc w:val="both"/>
      </w:pPr>
      <w:r>
        <w:t>Desarrollar una aplicación web conectada a PostgreSQL que centralice la operación del restaurante y demuestre la aplicación práctica de técnicas de Administración de Bases de Datos.</w:t>
      </w:r>
    </w:p>
    <w:p w14:paraId="7D3C75F5" w14:textId="77777777" w:rsidR="0049710A" w:rsidRDefault="00000000">
      <w:pPr>
        <w:pStyle w:val="Ttulo2"/>
        <w:spacing w:before="100" w:after="80"/>
      </w:pPr>
      <w:r>
        <w:rPr>
          <w:rFonts w:ascii="Aptos Display" w:hAnsi="Aptos Display"/>
          <w:color w:val="274862"/>
          <w:sz w:val="25"/>
        </w:rPr>
        <w:t>3.3 Objetivos específicos</w:t>
      </w:r>
    </w:p>
    <w:p w14:paraId="1386409A" w14:textId="77777777" w:rsidR="0049710A" w:rsidRDefault="00000000">
      <w:pPr>
        <w:pStyle w:val="Listaconvietas"/>
        <w:spacing w:after="50"/>
        <w:ind w:left="369"/>
      </w:pPr>
      <w:r>
        <w:rPr>
          <w:sz w:val="20"/>
        </w:rPr>
        <w:t>Gestionar clientes, mesas, pedidos, cocina, inventario, compras y facturación desde una misma aplicación.</w:t>
      </w:r>
    </w:p>
    <w:p w14:paraId="20690C85" w14:textId="77777777" w:rsidR="0049710A" w:rsidRDefault="00000000">
      <w:pPr>
        <w:pStyle w:val="Listaconvietas"/>
        <w:spacing w:after="50"/>
        <w:ind w:left="369"/>
      </w:pPr>
      <w:r>
        <w:rPr>
          <w:sz w:val="20"/>
        </w:rPr>
        <w:t>Implementar autenticación mediante cuentas PostgreSQL y separar responsabilidades mediante roles.</w:t>
      </w:r>
    </w:p>
    <w:p w14:paraId="7912031C" w14:textId="77777777" w:rsidR="0049710A" w:rsidRDefault="00000000">
      <w:pPr>
        <w:pStyle w:val="Listaconvietas"/>
        <w:spacing w:after="50"/>
        <w:ind w:left="369"/>
      </w:pPr>
      <w:r>
        <w:rPr>
          <w:sz w:val="20"/>
        </w:rPr>
        <w:t>Aplicar GRANT y REVOKE para limitar las operaciones de cada perfil.</w:t>
      </w:r>
    </w:p>
    <w:p w14:paraId="430E3D3C" w14:textId="77777777" w:rsidR="0049710A" w:rsidRDefault="00000000">
      <w:pPr>
        <w:pStyle w:val="Listaconvietas"/>
        <w:spacing w:after="50"/>
        <w:ind w:left="369"/>
      </w:pPr>
      <w:r>
        <w:rPr>
          <w:sz w:val="20"/>
        </w:rPr>
        <w:t>Registrar operaciones críticas con una bitácora de auditoría visible desde la aplicación.</w:t>
      </w:r>
    </w:p>
    <w:p w14:paraId="14500E93" w14:textId="77777777" w:rsidR="0049710A" w:rsidRDefault="00000000">
      <w:pPr>
        <w:pStyle w:val="Listaconvietas"/>
        <w:spacing w:after="50"/>
        <w:ind w:left="369"/>
      </w:pPr>
      <w:r>
        <w:rPr>
          <w:sz w:val="20"/>
        </w:rPr>
        <w:t>Permitir la creación manual y la programación automática de respaldos.</w:t>
      </w:r>
    </w:p>
    <w:p w14:paraId="5E4BE6D5" w14:textId="77777777" w:rsidR="0049710A" w:rsidRDefault="00000000">
      <w:pPr>
        <w:pStyle w:val="Listaconvietas"/>
        <w:spacing w:after="50"/>
        <w:ind w:left="369"/>
      </w:pPr>
      <w:r>
        <w:rPr>
          <w:sz w:val="20"/>
        </w:rPr>
        <w:t>Conservar tablas masivas para demostrar un volumen mínimo de un millón de registros.</w:t>
      </w:r>
    </w:p>
    <w:p w14:paraId="20E35385" w14:textId="77777777" w:rsidR="0049710A" w:rsidRDefault="00000000">
      <w:pPr>
        <w:pStyle w:val="Listaconvietas"/>
        <w:spacing w:after="50"/>
        <w:ind w:left="369"/>
      </w:pPr>
      <w:r>
        <w:rPr>
          <w:sz w:val="20"/>
        </w:rPr>
        <w:t>Crear índices sobre columnas de búsqueda, filtrado y relación para mejorar el rendimiento.</w:t>
      </w:r>
    </w:p>
    <w:p w14:paraId="4C07DC7F" w14:textId="77777777" w:rsidR="0049710A" w:rsidRDefault="00000000">
      <w:pPr>
        <w:pStyle w:val="Listaconvietas"/>
        <w:spacing w:after="50"/>
        <w:ind w:left="369"/>
      </w:pPr>
      <w:r>
        <w:rPr>
          <w:sz w:val="20"/>
        </w:rPr>
        <w:t>Comparar consultas mediante EXPLAIN ANALYZE antes y después de aplicar índices.</w:t>
      </w:r>
    </w:p>
    <w:p w14:paraId="64A2E367" w14:textId="77777777" w:rsidR="0049710A" w:rsidRDefault="00000000">
      <w:pPr>
        <w:pStyle w:val="Ttulo2"/>
        <w:spacing w:before="100" w:after="80"/>
      </w:pPr>
      <w:r>
        <w:rPr>
          <w:rFonts w:ascii="Aptos Display" w:hAnsi="Aptos Display"/>
          <w:color w:val="274862"/>
          <w:sz w:val="25"/>
        </w:rPr>
        <w:t>3.4 Alcance funcional</w:t>
      </w:r>
    </w:p>
    <w:tbl>
      <w:tblPr>
        <w:tblStyle w:val="Tablaconcuadrcula"/>
        <w:tblW w:w="0" w:type="auto"/>
        <w:jc w:val="center"/>
        <w:tblLook w:val="04A0" w:firstRow="1" w:lastRow="0" w:firstColumn="1" w:lastColumn="0" w:noHBand="0" w:noVBand="1"/>
      </w:tblPr>
      <w:tblGrid>
        <w:gridCol w:w="2381"/>
        <w:gridCol w:w="6860"/>
      </w:tblGrid>
      <w:tr w:rsidR="0049710A" w14:paraId="2A962B7A" w14:textId="77777777">
        <w:trPr>
          <w:tblHeader/>
          <w:jc w:val="center"/>
        </w:trPr>
        <w:tc>
          <w:tcPr>
            <w:tcW w:w="2381" w:type="dxa"/>
            <w:shd w:val="clear" w:color="auto" w:fill="14284A"/>
            <w:tcMar>
              <w:top w:w="90" w:type="dxa"/>
              <w:left w:w="110" w:type="dxa"/>
              <w:bottom w:w="90" w:type="dxa"/>
              <w:right w:w="110" w:type="dxa"/>
            </w:tcMar>
          </w:tcPr>
          <w:p w14:paraId="57FADC81" w14:textId="77777777" w:rsidR="0049710A" w:rsidRDefault="00000000">
            <w:pPr>
              <w:jc w:val="center"/>
            </w:pPr>
            <w:r>
              <w:rPr>
                <w:b/>
                <w:color w:val="FFFFFF"/>
                <w:sz w:val="18"/>
              </w:rPr>
              <w:t>Área</w:t>
            </w:r>
          </w:p>
        </w:tc>
        <w:tc>
          <w:tcPr>
            <w:tcW w:w="6860" w:type="dxa"/>
            <w:shd w:val="clear" w:color="auto" w:fill="14284A"/>
            <w:tcMar>
              <w:top w:w="90" w:type="dxa"/>
              <w:left w:w="110" w:type="dxa"/>
              <w:bottom w:w="90" w:type="dxa"/>
              <w:right w:w="110" w:type="dxa"/>
            </w:tcMar>
          </w:tcPr>
          <w:p w14:paraId="4DEA24E4" w14:textId="77777777" w:rsidR="0049710A" w:rsidRDefault="00000000">
            <w:pPr>
              <w:jc w:val="center"/>
            </w:pPr>
            <w:r>
              <w:rPr>
                <w:b/>
                <w:color w:val="FFFFFF"/>
                <w:sz w:val="18"/>
              </w:rPr>
              <w:t>Alcance implementado</w:t>
            </w:r>
          </w:p>
        </w:tc>
      </w:tr>
      <w:tr w:rsidR="0049710A" w14:paraId="0324F1D7" w14:textId="77777777">
        <w:trPr>
          <w:jc w:val="center"/>
        </w:trPr>
        <w:tc>
          <w:tcPr>
            <w:tcW w:w="2381" w:type="dxa"/>
            <w:tcMar>
              <w:top w:w="90" w:type="dxa"/>
              <w:left w:w="110" w:type="dxa"/>
              <w:bottom w:w="90" w:type="dxa"/>
              <w:right w:w="110" w:type="dxa"/>
            </w:tcMar>
          </w:tcPr>
          <w:p w14:paraId="5E0EA955" w14:textId="77777777" w:rsidR="0049710A" w:rsidRDefault="00000000">
            <w:r>
              <w:rPr>
                <w:b/>
                <w:sz w:val="18"/>
              </w:rPr>
              <w:t>Operación</w:t>
            </w:r>
          </w:p>
        </w:tc>
        <w:tc>
          <w:tcPr>
            <w:tcW w:w="6860" w:type="dxa"/>
            <w:tcMar>
              <w:top w:w="90" w:type="dxa"/>
              <w:left w:w="110" w:type="dxa"/>
              <w:bottom w:w="90" w:type="dxa"/>
              <w:right w:w="110" w:type="dxa"/>
            </w:tcMar>
          </w:tcPr>
          <w:p w14:paraId="7382FCB0" w14:textId="77777777" w:rsidR="0049710A" w:rsidRDefault="00000000">
            <w:r>
              <w:rPr>
                <w:sz w:val="18"/>
              </w:rPr>
              <w:t>Clientes, mesas, pedidos y cola de cocina.</w:t>
            </w:r>
          </w:p>
        </w:tc>
      </w:tr>
      <w:tr w:rsidR="0049710A" w14:paraId="78FC489B" w14:textId="77777777">
        <w:trPr>
          <w:jc w:val="center"/>
        </w:trPr>
        <w:tc>
          <w:tcPr>
            <w:tcW w:w="2381" w:type="dxa"/>
            <w:tcMar>
              <w:top w:w="90" w:type="dxa"/>
              <w:left w:w="110" w:type="dxa"/>
              <w:bottom w:w="90" w:type="dxa"/>
              <w:right w:w="110" w:type="dxa"/>
            </w:tcMar>
          </w:tcPr>
          <w:p w14:paraId="3B5E68FF" w14:textId="77777777" w:rsidR="0049710A" w:rsidRDefault="00000000">
            <w:r>
              <w:rPr>
                <w:b/>
                <w:sz w:val="18"/>
              </w:rPr>
              <w:t>Inventario</w:t>
            </w:r>
          </w:p>
        </w:tc>
        <w:tc>
          <w:tcPr>
            <w:tcW w:w="6860" w:type="dxa"/>
            <w:tcMar>
              <w:top w:w="90" w:type="dxa"/>
              <w:left w:w="110" w:type="dxa"/>
              <w:bottom w:w="90" w:type="dxa"/>
              <w:right w:w="110" w:type="dxa"/>
            </w:tcMar>
          </w:tcPr>
          <w:p w14:paraId="2FEED8B4" w14:textId="77777777" w:rsidR="0049710A" w:rsidRDefault="00000000">
            <w:r>
              <w:rPr>
                <w:sz w:val="18"/>
              </w:rPr>
              <w:t>Bodegas, stock, movimientos y alertas.</w:t>
            </w:r>
          </w:p>
        </w:tc>
      </w:tr>
      <w:tr w:rsidR="0049710A" w14:paraId="2015B488" w14:textId="77777777">
        <w:trPr>
          <w:jc w:val="center"/>
        </w:trPr>
        <w:tc>
          <w:tcPr>
            <w:tcW w:w="2381" w:type="dxa"/>
            <w:tcMar>
              <w:top w:w="90" w:type="dxa"/>
              <w:left w:w="110" w:type="dxa"/>
              <w:bottom w:w="90" w:type="dxa"/>
              <w:right w:w="110" w:type="dxa"/>
            </w:tcMar>
          </w:tcPr>
          <w:p w14:paraId="017A4CA3" w14:textId="77777777" w:rsidR="0049710A" w:rsidRDefault="00000000">
            <w:r>
              <w:rPr>
                <w:b/>
                <w:sz w:val="18"/>
              </w:rPr>
              <w:t>Compras</w:t>
            </w:r>
          </w:p>
        </w:tc>
        <w:tc>
          <w:tcPr>
            <w:tcW w:w="6860" w:type="dxa"/>
            <w:tcMar>
              <w:top w:w="90" w:type="dxa"/>
              <w:left w:w="110" w:type="dxa"/>
              <w:bottom w:w="90" w:type="dxa"/>
              <w:right w:w="110" w:type="dxa"/>
            </w:tcMar>
          </w:tcPr>
          <w:p w14:paraId="4BDAB319" w14:textId="77777777" w:rsidR="0049710A" w:rsidRDefault="00000000">
            <w:r>
              <w:rPr>
                <w:sz w:val="18"/>
              </w:rPr>
              <w:t>Compras a proveedores y detalle de abastecimiento.</w:t>
            </w:r>
          </w:p>
        </w:tc>
      </w:tr>
      <w:tr w:rsidR="0049710A" w14:paraId="2E1D2C51" w14:textId="77777777">
        <w:trPr>
          <w:jc w:val="center"/>
        </w:trPr>
        <w:tc>
          <w:tcPr>
            <w:tcW w:w="2381" w:type="dxa"/>
            <w:tcMar>
              <w:top w:w="90" w:type="dxa"/>
              <w:left w:w="110" w:type="dxa"/>
              <w:bottom w:w="90" w:type="dxa"/>
              <w:right w:w="110" w:type="dxa"/>
            </w:tcMar>
          </w:tcPr>
          <w:p w14:paraId="7BBB7A4D" w14:textId="77777777" w:rsidR="0049710A" w:rsidRDefault="00000000">
            <w:r>
              <w:rPr>
                <w:b/>
                <w:sz w:val="18"/>
              </w:rPr>
              <w:t>Facturación</w:t>
            </w:r>
          </w:p>
        </w:tc>
        <w:tc>
          <w:tcPr>
            <w:tcW w:w="6860" w:type="dxa"/>
            <w:tcMar>
              <w:top w:w="90" w:type="dxa"/>
              <w:left w:w="110" w:type="dxa"/>
              <w:bottom w:w="90" w:type="dxa"/>
              <w:right w:w="110" w:type="dxa"/>
            </w:tcMar>
          </w:tcPr>
          <w:p w14:paraId="624FE550" w14:textId="77777777" w:rsidR="0049710A" w:rsidRDefault="00000000">
            <w:r>
              <w:rPr>
                <w:sz w:val="18"/>
              </w:rPr>
              <w:t>Factura, método de pago y vínculo con pedidos.</w:t>
            </w:r>
          </w:p>
        </w:tc>
      </w:tr>
      <w:tr w:rsidR="0049710A" w14:paraId="05301DA9" w14:textId="77777777">
        <w:trPr>
          <w:jc w:val="center"/>
        </w:trPr>
        <w:tc>
          <w:tcPr>
            <w:tcW w:w="2381" w:type="dxa"/>
            <w:tcMar>
              <w:top w:w="90" w:type="dxa"/>
              <w:left w:w="110" w:type="dxa"/>
              <w:bottom w:w="90" w:type="dxa"/>
              <w:right w:w="110" w:type="dxa"/>
            </w:tcMar>
          </w:tcPr>
          <w:p w14:paraId="3039FBBD" w14:textId="77777777" w:rsidR="0049710A" w:rsidRDefault="00000000">
            <w:r>
              <w:rPr>
                <w:b/>
                <w:sz w:val="18"/>
              </w:rPr>
              <w:t>Administración</w:t>
            </w:r>
          </w:p>
        </w:tc>
        <w:tc>
          <w:tcPr>
            <w:tcW w:w="6860" w:type="dxa"/>
            <w:tcMar>
              <w:top w:w="90" w:type="dxa"/>
              <w:left w:w="110" w:type="dxa"/>
              <w:bottom w:w="90" w:type="dxa"/>
              <w:right w:w="110" w:type="dxa"/>
            </w:tcMar>
          </w:tcPr>
          <w:p w14:paraId="3B7B531C" w14:textId="77777777" w:rsidR="0049710A" w:rsidRDefault="00000000">
            <w:r>
              <w:rPr>
                <w:sz w:val="18"/>
              </w:rPr>
              <w:t>Usuarios, roles, respaldos, auditoría y evidencias técnicas.</w:t>
            </w:r>
          </w:p>
        </w:tc>
      </w:tr>
      <w:tr w:rsidR="0049710A" w14:paraId="1B7C48DF" w14:textId="77777777">
        <w:trPr>
          <w:jc w:val="center"/>
        </w:trPr>
        <w:tc>
          <w:tcPr>
            <w:tcW w:w="2381" w:type="dxa"/>
            <w:tcMar>
              <w:top w:w="90" w:type="dxa"/>
              <w:left w:w="110" w:type="dxa"/>
              <w:bottom w:w="90" w:type="dxa"/>
              <w:right w:w="110" w:type="dxa"/>
            </w:tcMar>
          </w:tcPr>
          <w:p w14:paraId="21EE909F" w14:textId="77777777" w:rsidR="0049710A" w:rsidRDefault="00000000">
            <w:r>
              <w:rPr>
                <w:b/>
                <w:sz w:val="18"/>
              </w:rPr>
              <w:t>Analítica</w:t>
            </w:r>
          </w:p>
        </w:tc>
        <w:tc>
          <w:tcPr>
            <w:tcW w:w="6860" w:type="dxa"/>
            <w:tcMar>
              <w:top w:w="90" w:type="dxa"/>
              <w:left w:w="110" w:type="dxa"/>
              <w:bottom w:w="90" w:type="dxa"/>
              <w:right w:w="110" w:type="dxa"/>
            </w:tcMar>
          </w:tcPr>
          <w:p w14:paraId="582EEE64" w14:textId="77777777" w:rsidR="0049710A" w:rsidRDefault="00000000">
            <w:r>
              <w:rPr>
                <w:sz w:val="18"/>
              </w:rPr>
              <w:t>Dashboard, alertas e integración de IA para análisis autorizado.</w:t>
            </w:r>
          </w:p>
        </w:tc>
      </w:tr>
    </w:tbl>
    <w:p w14:paraId="0A0464FD" w14:textId="77777777" w:rsidR="0049710A" w:rsidRDefault="0049710A">
      <w:pPr>
        <w:spacing w:after="20"/>
      </w:pPr>
    </w:p>
    <w:p w14:paraId="65A2E672" w14:textId="77777777" w:rsidR="0049710A" w:rsidRDefault="00000000">
      <w:pPr>
        <w:pStyle w:val="Ttulo1"/>
        <w:spacing w:before="160" w:after="80"/>
      </w:pPr>
      <w:r>
        <w:rPr>
          <w:rFonts w:ascii="Aptos Display" w:hAnsi="Aptos Display"/>
          <w:color w:val="144F65"/>
          <w:sz w:val="32"/>
        </w:rPr>
        <w:t>4. MATRIZ DE CUMPLIMIENTO DE LA GUÍA</w:t>
      </w:r>
    </w:p>
    <w:p w14:paraId="356F8785" w14:textId="77777777" w:rsidR="0049710A" w:rsidRDefault="00000000">
      <w:pPr>
        <w:spacing w:after="100" w:line="269" w:lineRule="auto"/>
        <w:jc w:val="both"/>
      </w:pPr>
      <w:r>
        <w:t>La siguiente matriz relaciona cada requisito obligatorio de la guía con la evidencia disponible en RestauStock IA y con la forma propuesta de demostrarlo durante la defensa.</w:t>
      </w:r>
    </w:p>
    <w:tbl>
      <w:tblPr>
        <w:tblStyle w:val="Tablaconcuadrcula"/>
        <w:tblW w:w="0" w:type="auto"/>
        <w:jc w:val="center"/>
        <w:tblLook w:val="04A0" w:firstRow="1" w:lastRow="0" w:firstColumn="1" w:lastColumn="0" w:noHBand="0" w:noVBand="1"/>
      </w:tblPr>
      <w:tblGrid>
        <w:gridCol w:w="1928"/>
        <w:gridCol w:w="4535"/>
        <w:gridCol w:w="2835"/>
      </w:tblGrid>
      <w:tr w:rsidR="0049710A" w14:paraId="0871F952" w14:textId="77777777">
        <w:trPr>
          <w:tblHeader/>
          <w:jc w:val="center"/>
        </w:trPr>
        <w:tc>
          <w:tcPr>
            <w:tcW w:w="1928" w:type="dxa"/>
            <w:shd w:val="clear" w:color="auto" w:fill="14284A"/>
            <w:tcMar>
              <w:top w:w="90" w:type="dxa"/>
              <w:left w:w="110" w:type="dxa"/>
              <w:bottom w:w="90" w:type="dxa"/>
              <w:right w:w="110" w:type="dxa"/>
            </w:tcMar>
          </w:tcPr>
          <w:p w14:paraId="12AEC692" w14:textId="77777777" w:rsidR="0049710A" w:rsidRDefault="00000000">
            <w:pPr>
              <w:jc w:val="center"/>
            </w:pPr>
            <w:r>
              <w:rPr>
                <w:b/>
                <w:color w:val="FFFFFF"/>
                <w:sz w:val="18"/>
              </w:rPr>
              <w:t>Requisito de la guía</w:t>
            </w:r>
          </w:p>
        </w:tc>
        <w:tc>
          <w:tcPr>
            <w:tcW w:w="4535" w:type="dxa"/>
            <w:shd w:val="clear" w:color="auto" w:fill="14284A"/>
            <w:tcMar>
              <w:top w:w="90" w:type="dxa"/>
              <w:left w:w="110" w:type="dxa"/>
              <w:bottom w:w="90" w:type="dxa"/>
              <w:right w:w="110" w:type="dxa"/>
            </w:tcMar>
          </w:tcPr>
          <w:p w14:paraId="56048CEE" w14:textId="77777777" w:rsidR="0049710A" w:rsidRDefault="00000000">
            <w:pPr>
              <w:jc w:val="center"/>
            </w:pPr>
            <w:r>
              <w:rPr>
                <w:b/>
                <w:color w:val="FFFFFF"/>
                <w:sz w:val="18"/>
              </w:rPr>
              <w:t>Implementación / evidencia</w:t>
            </w:r>
          </w:p>
        </w:tc>
        <w:tc>
          <w:tcPr>
            <w:tcW w:w="2835" w:type="dxa"/>
            <w:shd w:val="clear" w:color="auto" w:fill="14284A"/>
            <w:tcMar>
              <w:top w:w="90" w:type="dxa"/>
              <w:left w:w="110" w:type="dxa"/>
              <w:bottom w:w="90" w:type="dxa"/>
              <w:right w:w="110" w:type="dxa"/>
            </w:tcMar>
          </w:tcPr>
          <w:p w14:paraId="079F61A7" w14:textId="77777777" w:rsidR="0049710A" w:rsidRDefault="00000000">
            <w:pPr>
              <w:jc w:val="center"/>
            </w:pPr>
            <w:r>
              <w:rPr>
                <w:b/>
                <w:color w:val="FFFFFF"/>
                <w:sz w:val="18"/>
              </w:rPr>
              <w:t>Cómo demostrarlo</w:t>
            </w:r>
          </w:p>
        </w:tc>
      </w:tr>
      <w:tr w:rsidR="0049710A" w14:paraId="0F275C9C" w14:textId="77777777">
        <w:trPr>
          <w:jc w:val="center"/>
        </w:trPr>
        <w:tc>
          <w:tcPr>
            <w:tcW w:w="1928" w:type="dxa"/>
            <w:tcMar>
              <w:top w:w="90" w:type="dxa"/>
              <w:left w:w="110" w:type="dxa"/>
              <w:bottom w:w="90" w:type="dxa"/>
              <w:right w:w="110" w:type="dxa"/>
            </w:tcMar>
          </w:tcPr>
          <w:p w14:paraId="1776745E" w14:textId="77777777" w:rsidR="0049710A" w:rsidRDefault="00000000">
            <w:r>
              <w:rPr>
                <w:b/>
                <w:sz w:val="17"/>
              </w:rPr>
              <w:t>Aplicación terminada</w:t>
            </w:r>
          </w:p>
        </w:tc>
        <w:tc>
          <w:tcPr>
            <w:tcW w:w="4535" w:type="dxa"/>
            <w:tcMar>
              <w:top w:w="90" w:type="dxa"/>
              <w:left w:w="110" w:type="dxa"/>
              <w:bottom w:w="90" w:type="dxa"/>
              <w:right w:w="110" w:type="dxa"/>
            </w:tcMar>
          </w:tcPr>
          <w:p w14:paraId="365AE8C1" w14:textId="77777777" w:rsidR="0049710A" w:rsidRDefault="00000000">
            <w:r>
              <w:rPr>
                <w:sz w:val="17"/>
              </w:rPr>
              <w:t>Interfaz web con módulos de Dashboard, Clientes, Mesas, Pedidos, Cocina, Inventario, Compras, Facturación, Usuarios y roles, Respaldos, IA y alertas y Auditoría.</w:t>
            </w:r>
          </w:p>
        </w:tc>
        <w:tc>
          <w:tcPr>
            <w:tcW w:w="2835" w:type="dxa"/>
            <w:tcMar>
              <w:top w:w="90" w:type="dxa"/>
              <w:left w:w="110" w:type="dxa"/>
              <w:bottom w:w="90" w:type="dxa"/>
              <w:right w:w="110" w:type="dxa"/>
            </w:tcMar>
          </w:tcPr>
          <w:p w14:paraId="58A00D34" w14:textId="77777777" w:rsidR="0049710A" w:rsidRDefault="00000000">
            <w:r>
              <w:rPr>
                <w:sz w:val="17"/>
              </w:rPr>
              <w:t>Navegar por los módulos con usuario administrador y ejecutar operaciones reales.</w:t>
            </w:r>
          </w:p>
        </w:tc>
      </w:tr>
      <w:tr w:rsidR="0049710A" w14:paraId="0FA732A7" w14:textId="77777777">
        <w:trPr>
          <w:jc w:val="center"/>
        </w:trPr>
        <w:tc>
          <w:tcPr>
            <w:tcW w:w="1928" w:type="dxa"/>
            <w:tcMar>
              <w:top w:w="90" w:type="dxa"/>
              <w:left w:w="110" w:type="dxa"/>
              <w:bottom w:w="90" w:type="dxa"/>
              <w:right w:w="110" w:type="dxa"/>
            </w:tcMar>
          </w:tcPr>
          <w:p w14:paraId="7418828B" w14:textId="77777777" w:rsidR="0049710A" w:rsidRDefault="00000000">
            <w:r>
              <w:rPr>
                <w:b/>
                <w:sz w:val="17"/>
              </w:rPr>
              <w:lastRenderedPageBreak/>
              <w:t>Opciones dentro del sistema</w:t>
            </w:r>
          </w:p>
        </w:tc>
        <w:tc>
          <w:tcPr>
            <w:tcW w:w="4535" w:type="dxa"/>
            <w:tcMar>
              <w:top w:w="90" w:type="dxa"/>
              <w:left w:w="110" w:type="dxa"/>
              <w:bottom w:w="90" w:type="dxa"/>
              <w:right w:w="110" w:type="dxa"/>
            </w:tcMar>
          </w:tcPr>
          <w:p w14:paraId="6B54FF56" w14:textId="77777777" w:rsidR="0049710A" w:rsidRDefault="00000000">
            <w:r>
              <w:rPr>
                <w:sz w:val="17"/>
              </w:rPr>
              <w:t>La aplicación permite consultar y gestionar información del restaurante mediante endpoints y formularios web.</w:t>
            </w:r>
          </w:p>
        </w:tc>
        <w:tc>
          <w:tcPr>
            <w:tcW w:w="2835" w:type="dxa"/>
            <w:tcMar>
              <w:top w:w="90" w:type="dxa"/>
              <w:left w:w="110" w:type="dxa"/>
              <w:bottom w:w="90" w:type="dxa"/>
              <w:right w:w="110" w:type="dxa"/>
            </w:tcMar>
          </w:tcPr>
          <w:p w14:paraId="36D4755D" w14:textId="77777777" w:rsidR="0049710A" w:rsidRDefault="00000000">
            <w:r>
              <w:rPr>
                <w:sz w:val="17"/>
              </w:rPr>
              <w:t>Registrar/actualizar un pedido, revisar cocina, inventario o facturación.</w:t>
            </w:r>
          </w:p>
        </w:tc>
      </w:tr>
      <w:tr w:rsidR="0049710A" w14:paraId="11E1653F" w14:textId="77777777">
        <w:trPr>
          <w:jc w:val="center"/>
        </w:trPr>
        <w:tc>
          <w:tcPr>
            <w:tcW w:w="1928" w:type="dxa"/>
            <w:tcMar>
              <w:top w:w="90" w:type="dxa"/>
              <w:left w:w="110" w:type="dxa"/>
              <w:bottom w:w="90" w:type="dxa"/>
              <w:right w:w="110" w:type="dxa"/>
            </w:tcMar>
          </w:tcPr>
          <w:p w14:paraId="1C4ED72F" w14:textId="77777777" w:rsidR="0049710A" w:rsidRDefault="00000000">
            <w:r>
              <w:rPr>
                <w:b/>
                <w:sz w:val="17"/>
              </w:rPr>
              <w:t>PostgreSQL funcional</w:t>
            </w:r>
          </w:p>
        </w:tc>
        <w:tc>
          <w:tcPr>
            <w:tcW w:w="4535" w:type="dxa"/>
            <w:tcMar>
              <w:top w:w="90" w:type="dxa"/>
              <w:left w:w="110" w:type="dxa"/>
              <w:bottom w:w="90" w:type="dxa"/>
              <w:right w:w="110" w:type="dxa"/>
            </w:tcMar>
          </w:tcPr>
          <w:p w14:paraId="17A1E77D" w14:textId="77777777" w:rsidR="0049710A" w:rsidRDefault="00000000">
            <w:r>
              <w:rPr>
                <w:sz w:val="17"/>
              </w:rPr>
              <w:t>Base restaurante_indices_bd en PostgreSQL 18; evidencia de 38 tablas en public.</w:t>
            </w:r>
          </w:p>
        </w:tc>
        <w:tc>
          <w:tcPr>
            <w:tcW w:w="2835" w:type="dxa"/>
            <w:tcMar>
              <w:top w:w="90" w:type="dxa"/>
              <w:left w:w="110" w:type="dxa"/>
              <w:bottom w:w="90" w:type="dxa"/>
              <w:right w:w="110" w:type="dxa"/>
            </w:tcMar>
          </w:tcPr>
          <w:p w14:paraId="393A6FD7" w14:textId="77777777" w:rsidR="0049710A" w:rsidRDefault="00000000">
            <w:r>
              <w:rPr>
                <w:sz w:val="17"/>
              </w:rPr>
              <w:t>Mostrar pgAdmin y la conexión de la aplicación en modo PostgreSQL.</w:t>
            </w:r>
          </w:p>
        </w:tc>
      </w:tr>
      <w:tr w:rsidR="0049710A" w14:paraId="4AB873BE" w14:textId="77777777">
        <w:trPr>
          <w:jc w:val="center"/>
        </w:trPr>
        <w:tc>
          <w:tcPr>
            <w:tcW w:w="1928" w:type="dxa"/>
            <w:tcMar>
              <w:top w:w="90" w:type="dxa"/>
              <w:left w:w="110" w:type="dxa"/>
              <w:bottom w:w="90" w:type="dxa"/>
              <w:right w:w="110" w:type="dxa"/>
            </w:tcMar>
          </w:tcPr>
          <w:p w14:paraId="0EF5E912" w14:textId="77777777" w:rsidR="0049710A" w:rsidRDefault="00000000">
            <w:r>
              <w:rPr>
                <w:b/>
                <w:sz w:val="17"/>
              </w:rPr>
              <w:t>Un millón de registros</w:t>
            </w:r>
          </w:p>
        </w:tc>
        <w:tc>
          <w:tcPr>
            <w:tcW w:w="4535" w:type="dxa"/>
            <w:tcMar>
              <w:top w:w="90" w:type="dxa"/>
              <w:left w:w="110" w:type="dxa"/>
              <w:bottom w:w="90" w:type="dxa"/>
              <w:right w:w="110" w:type="dxa"/>
            </w:tcMar>
          </w:tcPr>
          <w:p w14:paraId="0AFB2073" w14:textId="77777777" w:rsidR="0049710A" w:rsidRDefault="00000000">
            <w:r>
              <w:rPr>
                <w:sz w:val="17"/>
              </w:rPr>
              <w:t>Tablas pedido_practica, detalle_pedido_practica y factura_practica reservadas para volumen y rendimiento.</w:t>
            </w:r>
          </w:p>
        </w:tc>
        <w:tc>
          <w:tcPr>
            <w:tcW w:w="2835" w:type="dxa"/>
            <w:tcMar>
              <w:top w:w="90" w:type="dxa"/>
              <w:left w:w="110" w:type="dxa"/>
              <w:bottom w:w="90" w:type="dxa"/>
              <w:right w:w="110" w:type="dxa"/>
            </w:tcMar>
          </w:tcPr>
          <w:p w14:paraId="5F188523" w14:textId="77777777" w:rsidR="0049710A" w:rsidRDefault="00000000">
            <w:r>
              <w:rPr>
                <w:sz w:val="17"/>
              </w:rPr>
              <w:t>Ejecutar la consulta de pg_stat_user_tables y mostrar el total requerido.</w:t>
            </w:r>
          </w:p>
        </w:tc>
      </w:tr>
      <w:tr w:rsidR="0049710A" w14:paraId="218D07D0" w14:textId="77777777">
        <w:trPr>
          <w:jc w:val="center"/>
        </w:trPr>
        <w:tc>
          <w:tcPr>
            <w:tcW w:w="1928" w:type="dxa"/>
            <w:tcMar>
              <w:top w:w="90" w:type="dxa"/>
              <w:left w:w="110" w:type="dxa"/>
              <w:bottom w:w="90" w:type="dxa"/>
              <w:right w:w="110" w:type="dxa"/>
            </w:tcMar>
          </w:tcPr>
          <w:p w14:paraId="213D2CAC" w14:textId="77777777" w:rsidR="0049710A" w:rsidRDefault="00000000">
            <w:r>
              <w:rPr>
                <w:b/>
                <w:sz w:val="17"/>
              </w:rPr>
              <w:t>Respaldos en la app</w:t>
            </w:r>
          </w:p>
        </w:tc>
        <w:tc>
          <w:tcPr>
            <w:tcW w:w="4535" w:type="dxa"/>
            <w:tcMar>
              <w:top w:w="90" w:type="dxa"/>
              <w:left w:w="110" w:type="dxa"/>
              <w:bottom w:w="90" w:type="dxa"/>
              <w:right w:w="110" w:type="dxa"/>
            </w:tcMar>
          </w:tcPr>
          <w:p w14:paraId="42E7847F" w14:textId="77777777" w:rsidR="0049710A" w:rsidRDefault="00000000">
            <w:r>
              <w:rPr>
                <w:sz w:val="17"/>
              </w:rPr>
              <w:t>Módulo con pg_dump, creación manual, programación automática e historial.</w:t>
            </w:r>
          </w:p>
        </w:tc>
        <w:tc>
          <w:tcPr>
            <w:tcW w:w="2835" w:type="dxa"/>
            <w:tcMar>
              <w:top w:w="90" w:type="dxa"/>
              <w:left w:w="110" w:type="dxa"/>
              <w:bottom w:w="90" w:type="dxa"/>
              <w:right w:w="110" w:type="dxa"/>
            </w:tcMar>
          </w:tcPr>
          <w:p w14:paraId="46D2D6F3" w14:textId="77777777" w:rsidR="0049710A" w:rsidRDefault="00000000">
            <w:r>
              <w:rPr>
                <w:sz w:val="17"/>
              </w:rPr>
              <w:t>Crear un respaldo y mostrar archivo/tamaño/estado.</w:t>
            </w:r>
          </w:p>
        </w:tc>
      </w:tr>
      <w:tr w:rsidR="0049710A" w14:paraId="5ACD0B3B" w14:textId="77777777">
        <w:trPr>
          <w:jc w:val="center"/>
        </w:trPr>
        <w:tc>
          <w:tcPr>
            <w:tcW w:w="1928" w:type="dxa"/>
            <w:tcMar>
              <w:top w:w="90" w:type="dxa"/>
              <w:left w:w="110" w:type="dxa"/>
              <w:bottom w:w="90" w:type="dxa"/>
              <w:right w:w="110" w:type="dxa"/>
            </w:tcMar>
          </w:tcPr>
          <w:p w14:paraId="3A7180BE" w14:textId="77777777" w:rsidR="0049710A" w:rsidRDefault="00000000">
            <w:r>
              <w:rPr>
                <w:b/>
                <w:sz w:val="17"/>
              </w:rPr>
              <w:t>Auditoría en la app</w:t>
            </w:r>
          </w:p>
        </w:tc>
        <w:tc>
          <w:tcPr>
            <w:tcW w:w="4535" w:type="dxa"/>
            <w:tcMar>
              <w:top w:w="90" w:type="dxa"/>
              <w:left w:w="110" w:type="dxa"/>
              <w:bottom w:w="90" w:type="dxa"/>
              <w:right w:w="110" w:type="dxa"/>
            </w:tcMar>
          </w:tcPr>
          <w:p w14:paraId="2F64CC1F" w14:textId="77777777" w:rsidR="0049710A" w:rsidRDefault="00000000">
            <w:r>
              <w:rPr>
                <w:sz w:val="17"/>
              </w:rPr>
              <w:t>Bitácora consultable por administrador; evidencia con 300 eventos.</w:t>
            </w:r>
          </w:p>
        </w:tc>
        <w:tc>
          <w:tcPr>
            <w:tcW w:w="2835" w:type="dxa"/>
            <w:tcMar>
              <w:top w:w="90" w:type="dxa"/>
              <w:left w:w="110" w:type="dxa"/>
              <w:bottom w:w="90" w:type="dxa"/>
              <w:right w:w="110" w:type="dxa"/>
            </w:tcMar>
          </w:tcPr>
          <w:p w14:paraId="48F78599" w14:textId="77777777" w:rsidR="0049710A" w:rsidRDefault="00000000">
            <w:r>
              <w:rPr>
                <w:sz w:val="17"/>
              </w:rPr>
              <w:t>Generar un INSERT o UPDATE y verificar el nuevo evento.</w:t>
            </w:r>
          </w:p>
        </w:tc>
      </w:tr>
      <w:tr w:rsidR="0049710A" w14:paraId="1B84A1EE" w14:textId="77777777">
        <w:trPr>
          <w:jc w:val="center"/>
        </w:trPr>
        <w:tc>
          <w:tcPr>
            <w:tcW w:w="1928" w:type="dxa"/>
            <w:tcMar>
              <w:top w:w="90" w:type="dxa"/>
              <w:left w:w="110" w:type="dxa"/>
              <w:bottom w:w="90" w:type="dxa"/>
              <w:right w:w="110" w:type="dxa"/>
            </w:tcMar>
          </w:tcPr>
          <w:p w14:paraId="0734CFAC" w14:textId="77777777" w:rsidR="0049710A" w:rsidRDefault="00000000">
            <w:r>
              <w:rPr>
                <w:b/>
                <w:sz w:val="17"/>
              </w:rPr>
              <w:t>Control de usuarios</w:t>
            </w:r>
          </w:p>
        </w:tc>
        <w:tc>
          <w:tcPr>
            <w:tcW w:w="4535" w:type="dxa"/>
            <w:tcMar>
              <w:top w:w="90" w:type="dxa"/>
              <w:left w:w="110" w:type="dxa"/>
              <w:bottom w:w="90" w:type="dxa"/>
              <w:right w:w="110" w:type="dxa"/>
            </w:tcMar>
          </w:tcPr>
          <w:p w14:paraId="100FA8EB" w14:textId="77777777" w:rsidR="0049710A" w:rsidRDefault="00000000">
            <w:r>
              <w:rPr>
                <w:sz w:val="17"/>
              </w:rPr>
              <w:t>Cuentas PostgreSQL y roles: administrador, mesero, cajero, cocina, inventario e IA.</w:t>
            </w:r>
          </w:p>
        </w:tc>
        <w:tc>
          <w:tcPr>
            <w:tcW w:w="2835" w:type="dxa"/>
            <w:tcMar>
              <w:top w:w="90" w:type="dxa"/>
              <w:left w:w="110" w:type="dxa"/>
              <w:bottom w:w="90" w:type="dxa"/>
              <w:right w:w="110" w:type="dxa"/>
            </w:tcMar>
          </w:tcPr>
          <w:p w14:paraId="43CFF206" w14:textId="77777777" w:rsidR="0049710A" w:rsidRDefault="00000000">
            <w:r>
              <w:rPr>
                <w:sz w:val="17"/>
              </w:rPr>
              <w:t>Iniciar sesión con perfiles diferentes y mostrar permisos/restricciones.</w:t>
            </w:r>
          </w:p>
        </w:tc>
      </w:tr>
      <w:tr w:rsidR="0049710A" w14:paraId="675043ED" w14:textId="77777777">
        <w:trPr>
          <w:jc w:val="center"/>
        </w:trPr>
        <w:tc>
          <w:tcPr>
            <w:tcW w:w="1928" w:type="dxa"/>
            <w:tcMar>
              <w:top w:w="90" w:type="dxa"/>
              <w:left w:w="110" w:type="dxa"/>
              <w:bottom w:w="90" w:type="dxa"/>
              <w:right w:w="110" w:type="dxa"/>
            </w:tcMar>
          </w:tcPr>
          <w:p w14:paraId="4A44E175" w14:textId="77777777" w:rsidR="0049710A" w:rsidRDefault="00000000">
            <w:r>
              <w:rPr>
                <w:b/>
                <w:sz w:val="17"/>
              </w:rPr>
              <w:t>Optimización</w:t>
            </w:r>
          </w:p>
        </w:tc>
        <w:tc>
          <w:tcPr>
            <w:tcW w:w="4535" w:type="dxa"/>
            <w:tcMar>
              <w:top w:w="90" w:type="dxa"/>
              <w:left w:w="110" w:type="dxa"/>
              <w:bottom w:w="90" w:type="dxa"/>
              <w:right w:w="110" w:type="dxa"/>
            </w:tcMar>
          </w:tcPr>
          <w:p w14:paraId="4F8A0F9B" w14:textId="77777777" w:rsidR="0049710A" w:rsidRDefault="00000000">
            <w:r>
              <w:rPr>
                <w:sz w:val="17"/>
              </w:rPr>
              <w:t>Índices web y de auditoría; procedimiento con EXPLAIN ANALYZE.</w:t>
            </w:r>
          </w:p>
        </w:tc>
        <w:tc>
          <w:tcPr>
            <w:tcW w:w="2835" w:type="dxa"/>
            <w:tcMar>
              <w:top w:w="90" w:type="dxa"/>
              <w:left w:w="110" w:type="dxa"/>
              <w:bottom w:w="90" w:type="dxa"/>
              <w:right w:w="110" w:type="dxa"/>
            </w:tcMar>
          </w:tcPr>
          <w:p w14:paraId="7E859FCC" w14:textId="77777777" w:rsidR="0049710A" w:rsidRDefault="00000000">
            <w:r>
              <w:rPr>
                <w:sz w:val="17"/>
              </w:rPr>
              <w:t>Ejecutar consulta crítica antes/después y comparar Execution Time.</w:t>
            </w:r>
          </w:p>
        </w:tc>
      </w:tr>
      <w:tr w:rsidR="0049710A" w14:paraId="1EC6479C" w14:textId="77777777">
        <w:trPr>
          <w:jc w:val="center"/>
        </w:trPr>
        <w:tc>
          <w:tcPr>
            <w:tcW w:w="1928" w:type="dxa"/>
            <w:tcMar>
              <w:top w:w="90" w:type="dxa"/>
              <w:left w:w="110" w:type="dxa"/>
              <w:bottom w:w="90" w:type="dxa"/>
              <w:right w:w="110" w:type="dxa"/>
            </w:tcMar>
          </w:tcPr>
          <w:p w14:paraId="0D4ACDD1" w14:textId="77777777" w:rsidR="0049710A" w:rsidRDefault="00000000">
            <w:r>
              <w:rPr>
                <w:b/>
                <w:sz w:val="17"/>
              </w:rPr>
              <w:t>Documento y presentación</w:t>
            </w:r>
          </w:p>
        </w:tc>
        <w:tc>
          <w:tcPr>
            <w:tcW w:w="4535" w:type="dxa"/>
            <w:tcMar>
              <w:top w:w="90" w:type="dxa"/>
              <w:left w:w="110" w:type="dxa"/>
              <w:bottom w:w="90" w:type="dxa"/>
              <w:right w:w="110" w:type="dxa"/>
            </w:tcMar>
          </w:tcPr>
          <w:p w14:paraId="09C681ED" w14:textId="77777777" w:rsidR="0049710A" w:rsidRDefault="00000000">
            <w:r>
              <w:rPr>
                <w:sz w:val="17"/>
              </w:rPr>
              <w:t>Informe Word ampliado y presentación final del proyecto.</w:t>
            </w:r>
          </w:p>
        </w:tc>
        <w:tc>
          <w:tcPr>
            <w:tcW w:w="2835" w:type="dxa"/>
            <w:tcMar>
              <w:top w:w="90" w:type="dxa"/>
              <w:left w:w="110" w:type="dxa"/>
              <w:bottom w:w="90" w:type="dxa"/>
              <w:right w:w="110" w:type="dxa"/>
            </w:tcMar>
          </w:tcPr>
          <w:p w14:paraId="1F732104" w14:textId="77777777" w:rsidR="0049710A" w:rsidRDefault="00000000">
            <w:r>
              <w:rPr>
                <w:sz w:val="17"/>
              </w:rPr>
              <w:t>Entregar ambos archivos el día del examen.</w:t>
            </w:r>
          </w:p>
        </w:tc>
      </w:tr>
    </w:tbl>
    <w:p w14:paraId="37B5E525" w14:textId="77777777" w:rsidR="0049710A" w:rsidRDefault="0049710A">
      <w:pPr>
        <w:spacing w:after="20"/>
      </w:pPr>
    </w:p>
    <w:tbl>
      <w:tblPr>
        <w:tblW w:w="0" w:type="auto"/>
        <w:jc w:val="center"/>
        <w:tblLook w:val="04A0" w:firstRow="1" w:lastRow="0" w:firstColumn="1" w:lastColumn="0" w:noHBand="0" w:noVBand="1"/>
      </w:tblPr>
      <w:tblGrid>
        <w:gridCol w:w="9412"/>
      </w:tblGrid>
      <w:tr w:rsidR="0049710A" w14:paraId="0ABAE6F7" w14:textId="77777777">
        <w:trPr>
          <w:jc w:val="center"/>
        </w:trPr>
        <w:tc>
          <w:tcPr>
            <w:tcW w:w="9412" w:type="dxa"/>
            <w:tcBorders>
              <w:left w:val="single" w:sz="18" w:space="0" w:color="D89B00"/>
            </w:tcBorders>
            <w:shd w:val="clear" w:color="auto" w:fill="FFF7E6"/>
            <w:tcMar>
              <w:top w:w="100" w:type="dxa"/>
              <w:left w:w="140" w:type="dxa"/>
              <w:bottom w:w="100" w:type="dxa"/>
              <w:right w:w="110" w:type="dxa"/>
            </w:tcMar>
          </w:tcPr>
          <w:p w14:paraId="58247C21" w14:textId="77777777" w:rsidR="0049710A" w:rsidRDefault="00000000">
            <w:r>
              <w:rPr>
                <w:b/>
                <w:color w:val="145F50"/>
                <w:sz w:val="19"/>
              </w:rPr>
              <w:t xml:space="preserve">Puntos pendientes de captura real: </w:t>
            </w:r>
            <w:r>
              <w:rPr>
                <w:sz w:val="19"/>
              </w:rPr>
              <w:t>La guía exige específicamente captura del millón de registros y mejora obtenida con EXPLAIN ANALYZE. Como esos valores numéricos no están en las evidencias entregadas, se mantienen como evidencias a ejecutar y capturar en pgAdmin; el informe no inventa resultados.</w:t>
            </w:r>
          </w:p>
        </w:tc>
      </w:tr>
    </w:tbl>
    <w:p w14:paraId="3F3B5790" w14:textId="77777777" w:rsidR="0049710A" w:rsidRDefault="0049710A">
      <w:pPr>
        <w:spacing w:after="0"/>
      </w:pPr>
    </w:p>
    <w:p w14:paraId="629B143D" w14:textId="77777777" w:rsidR="0049710A" w:rsidRDefault="00000000">
      <w:pPr>
        <w:pStyle w:val="Ttulo1"/>
        <w:spacing w:before="160" w:after="80"/>
      </w:pPr>
      <w:r>
        <w:rPr>
          <w:rFonts w:ascii="Aptos Display" w:hAnsi="Aptos Display"/>
          <w:color w:val="144F65"/>
          <w:sz w:val="32"/>
        </w:rPr>
        <w:t>5. ARQUITECTURA GENERAL DEL SISTEMA</w:t>
      </w:r>
    </w:p>
    <w:p w14:paraId="72645BB2" w14:textId="77777777" w:rsidR="0049710A" w:rsidRDefault="00000000">
      <w:pPr>
        <w:spacing w:after="100" w:line="269" w:lineRule="auto"/>
        <w:jc w:val="both"/>
      </w:pPr>
      <w:r>
        <w:t>La arquitectura se organiza en cuatro niveles: usuario, interfaz web, servidor de aplicación y PostgreSQL. El usuario trabaja desde el navegador; el frontend envía solicitudes a una API REST; Node.js/Express aplica la lógica de negocio y se comunica con PostgreSQL mediante el paquete pg.</w:t>
      </w:r>
    </w:p>
    <w:tbl>
      <w:tblPr>
        <w:tblW w:w="0" w:type="auto"/>
        <w:jc w:val="center"/>
        <w:tblLook w:val="04A0" w:firstRow="1" w:lastRow="0" w:firstColumn="1" w:lastColumn="0" w:noHBand="0" w:noVBand="1"/>
      </w:tblPr>
      <w:tblGrid>
        <w:gridCol w:w="1345"/>
        <w:gridCol w:w="1345"/>
        <w:gridCol w:w="1345"/>
        <w:gridCol w:w="1345"/>
        <w:gridCol w:w="1345"/>
        <w:gridCol w:w="1345"/>
        <w:gridCol w:w="1345"/>
      </w:tblGrid>
      <w:tr w:rsidR="0049710A" w14:paraId="0854EB3D" w14:textId="77777777">
        <w:trPr>
          <w:jc w:val="center"/>
        </w:trPr>
        <w:tc>
          <w:tcPr>
            <w:tcW w:w="1345" w:type="dxa"/>
            <w:shd w:val="clear" w:color="auto" w:fill="EAF7F2"/>
            <w:tcMar>
              <w:top w:w="120" w:type="dxa"/>
              <w:left w:w="50" w:type="dxa"/>
              <w:bottom w:w="120" w:type="dxa"/>
              <w:right w:w="50" w:type="dxa"/>
            </w:tcMar>
            <w:vAlign w:val="center"/>
          </w:tcPr>
          <w:p w14:paraId="0F1EBF51" w14:textId="77777777" w:rsidR="0049710A" w:rsidRDefault="00000000">
            <w:pPr>
              <w:jc w:val="center"/>
            </w:pPr>
            <w:r>
              <w:rPr>
                <w:b/>
                <w:color w:val="144F65"/>
                <w:sz w:val="18"/>
              </w:rPr>
              <w:t>Usuario</w:t>
            </w:r>
          </w:p>
        </w:tc>
        <w:tc>
          <w:tcPr>
            <w:tcW w:w="1345" w:type="dxa"/>
            <w:shd w:val="clear" w:color="auto" w:fill="FFFFFF"/>
            <w:tcMar>
              <w:top w:w="120" w:type="dxa"/>
              <w:left w:w="50" w:type="dxa"/>
              <w:bottom w:w="120" w:type="dxa"/>
              <w:right w:w="50" w:type="dxa"/>
            </w:tcMar>
            <w:vAlign w:val="center"/>
          </w:tcPr>
          <w:p w14:paraId="299E3F73" w14:textId="77777777" w:rsidR="0049710A" w:rsidRDefault="00000000">
            <w:pPr>
              <w:jc w:val="center"/>
            </w:pPr>
            <w:r>
              <w:rPr>
                <w:color w:val="505A64"/>
                <w:sz w:val="18"/>
              </w:rPr>
              <w:t>→</w:t>
            </w:r>
          </w:p>
        </w:tc>
        <w:tc>
          <w:tcPr>
            <w:tcW w:w="1345" w:type="dxa"/>
            <w:shd w:val="clear" w:color="auto" w:fill="EAF1F7"/>
            <w:tcMar>
              <w:top w:w="120" w:type="dxa"/>
              <w:left w:w="50" w:type="dxa"/>
              <w:bottom w:w="120" w:type="dxa"/>
              <w:right w:w="50" w:type="dxa"/>
            </w:tcMar>
            <w:vAlign w:val="center"/>
          </w:tcPr>
          <w:p w14:paraId="36F4DB05" w14:textId="77777777" w:rsidR="0049710A" w:rsidRDefault="00000000">
            <w:pPr>
              <w:jc w:val="center"/>
            </w:pPr>
            <w:r>
              <w:rPr>
                <w:b/>
                <w:color w:val="144F65"/>
                <w:sz w:val="18"/>
              </w:rPr>
              <w:t>Interfaz web</w:t>
            </w:r>
          </w:p>
        </w:tc>
        <w:tc>
          <w:tcPr>
            <w:tcW w:w="1345" w:type="dxa"/>
            <w:shd w:val="clear" w:color="auto" w:fill="FFFFFF"/>
            <w:tcMar>
              <w:top w:w="120" w:type="dxa"/>
              <w:left w:w="50" w:type="dxa"/>
              <w:bottom w:w="120" w:type="dxa"/>
              <w:right w:w="50" w:type="dxa"/>
            </w:tcMar>
            <w:vAlign w:val="center"/>
          </w:tcPr>
          <w:p w14:paraId="6A832A27" w14:textId="77777777" w:rsidR="0049710A" w:rsidRDefault="00000000">
            <w:pPr>
              <w:jc w:val="center"/>
            </w:pPr>
            <w:r>
              <w:rPr>
                <w:color w:val="505A64"/>
                <w:sz w:val="18"/>
              </w:rPr>
              <w:t>→</w:t>
            </w:r>
          </w:p>
        </w:tc>
        <w:tc>
          <w:tcPr>
            <w:tcW w:w="1345" w:type="dxa"/>
            <w:shd w:val="clear" w:color="auto" w:fill="EAF1F7"/>
            <w:tcMar>
              <w:top w:w="120" w:type="dxa"/>
              <w:left w:w="50" w:type="dxa"/>
              <w:bottom w:w="120" w:type="dxa"/>
              <w:right w:w="50" w:type="dxa"/>
            </w:tcMar>
            <w:vAlign w:val="center"/>
          </w:tcPr>
          <w:p w14:paraId="44F5041E" w14:textId="77777777" w:rsidR="0049710A" w:rsidRDefault="00000000">
            <w:pPr>
              <w:jc w:val="center"/>
            </w:pPr>
            <w:r>
              <w:rPr>
                <w:b/>
                <w:color w:val="144F65"/>
                <w:sz w:val="18"/>
              </w:rPr>
              <w:t>Node.js / Express</w:t>
            </w:r>
          </w:p>
        </w:tc>
        <w:tc>
          <w:tcPr>
            <w:tcW w:w="1345" w:type="dxa"/>
            <w:shd w:val="clear" w:color="auto" w:fill="FFFFFF"/>
            <w:tcMar>
              <w:top w:w="120" w:type="dxa"/>
              <w:left w:w="50" w:type="dxa"/>
              <w:bottom w:w="120" w:type="dxa"/>
              <w:right w:w="50" w:type="dxa"/>
            </w:tcMar>
            <w:vAlign w:val="center"/>
          </w:tcPr>
          <w:p w14:paraId="06ABC699" w14:textId="77777777" w:rsidR="0049710A" w:rsidRDefault="00000000">
            <w:pPr>
              <w:jc w:val="center"/>
            </w:pPr>
            <w:r>
              <w:rPr>
                <w:color w:val="505A64"/>
                <w:sz w:val="18"/>
              </w:rPr>
              <w:t>→</w:t>
            </w:r>
          </w:p>
        </w:tc>
        <w:tc>
          <w:tcPr>
            <w:tcW w:w="1345" w:type="dxa"/>
            <w:shd w:val="clear" w:color="auto" w:fill="EAF7F2"/>
            <w:tcMar>
              <w:top w:w="120" w:type="dxa"/>
              <w:left w:w="50" w:type="dxa"/>
              <w:bottom w:w="120" w:type="dxa"/>
              <w:right w:w="50" w:type="dxa"/>
            </w:tcMar>
            <w:vAlign w:val="center"/>
          </w:tcPr>
          <w:p w14:paraId="06EE8AF1" w14:textId="77777777" w:rsidR="0049710A" w:rsidRDefault="00000000">
            <w:pPr>
              <w:jc w:val="center"/>
            </w:pPr>
            <w:r>
              <w:rPr>
                <w:b/>
                <w:color w:val="144F65"/>
                <w:sz w:val="18"/>
              </w:rPr>
              <w:t>PostgreSQL 18</w:t>
            </w:r>
          </w:p>
        </w:tc>
      </w:tr>
    </w:tbl>
    <w:p w14:paraId="3CD132AA" w14:textId="77777777" w:rsidR="0049710A" w:rsidRDefault="0049710A">
      <w:pPr>
        <w:spacing w:after="60"/>
      </w:pPr>
    </w:p>
    <w:tbl>
      <w:tblPr>
        <w:tblStyle w:val="Tablaconcuadrcula"/>
        <w:tblW w:w="0" w:type="auto"/>
        <w:jc w:val="center"/>
        <w:tblLook w:val="04A0" w:firstRow="1" w:lastRow="0" w:firstColumn="1" w:lastColumn="0" w:noHBand="0" w:noVBand="1"/>
      </w:tblPr>
      <w:tblGrid>
        <w:gridCol w:w="2324"/>
        <w:gridCol w:w="6917"/>
      </w:tblGrid>
      <w:tr w:rsidR="0049710A" w14:paraId="767F0A09" w14:textId="77777777">
        <w:trPr>
          <w:tblHeader/>
          <w:jc w:val="center"/>
        </w:trPr>
        <w:tc>
          <w:tcPr>
            <w:tcW w:w="2324" w:type="dxa"/>
            <w:shd w:val="clear" w:color="auto" w:fill="14284A"/>
            <w:tcMar>
              <w:top w:w="90" w:type="dxa"/>
              <w:left w:w="110" w:type="dxa"/>
              <w:bottom w:w="90" w:type="dxa"/>
              <w:right w:w="110" w:type="dxa"/>
            </w:tcMar>
          </w:tcPr>
          <w:p w14:paraId="409183BE" w14:textId="77777777" w:rsidR="0049710A" w:rsidRDefault="00000000">
            <w:pPr>
              <w:jc w:val="center"/>
            </w:pPr>
            <w:r>
              <w:rPr>
                <w:b/>
                <w:color w:val="FFFFFF"/>
                <w:sz w:val="18"/>
              </w:rPr>
              <w:t>Dato</w:t>
            </w:r>
          </w:p>
        </w:tc>
        <w:tc>
          <w:tcPr>
            <w:tcW w:w="6917" w:type="dxa"/>
            <w:shd w:val="clear" w:color="auto" w:fill="14284A"/>
            <w:tcMar>
              <w:top w:w="90" w:type="dxa"/>
              <w:left w:w="110" w:type="dxa"/>
              <w:bottom w:w="90" w:type="dxa"/>
              <w:right w:w="110" w:type="dxa"/>
            </w:tcMar>
          </w:tcPr>
          <w:p w14:paraId="2977DDA7" w14:textId="77777777" w:rsidR="0049710A" w:rsidRDefault="00000000">
            <w:pPr>
              <w:jc w:val="center"/>
            </w:pPr>
            <w:r>
              <w:rPr>
                <w:b/>
                <w:color w:val="FFFFFF"/>
                <w:sz w:val="18"/>
              </w:rPr>
              <w:t>Descripción</w:t>
            </w:r>
          </w:p>
        </w:tc>
      </w:tr>
      <w:tr w:rsidR="0049710A" w14:paraId="640EC5B8" w14:textId="77777777">
        <w:trPr>
          <w:jc w:val="center"/>
        </w:trPr>
        <w:tc>
          <w:tcPr>
            <w:tcW w:w="2324" w:type="dxa"/>
            <w:tcMar>
              <w:top w:w="90" w:type="dxa"/>
              <w:left w:w="110" w:type="dxa"/>
              <w:bottom w:w="90" w:type="dxa"/>
              <w:right w:w="110" w:type="dxa"/>
            </w:tcMar>
          </w:tcPr>
          <w:p w14:paraId="02B0E838" w14:textId="77777777" w:rsidR="0049710A" w:rsidRDefault="00000000">
            <w:r>
              <w:rPr>
                <w:b/>
                <w:sz w:val="18"/>
              </w:rPr>
              <w:t>Frontend</w:t>
            </w:r>
          </w:p>
        </w:tc>
        <w:tc>
          <w:tcPr>
            <w:tcW w:w="6917" w:type="dxa"/>
            <w:tcMar>
              <w:top w:w="90" w:type="dxa"/>
              <w:left w:w="110" w:type="dxa"/>
              <w:bottom w:w="90" w:type="dxa"/>
              <w:right w:w="110" w:type="dxa"/>
            </w:tcMar>
          </w:tcPr>
          <w:p w14:paraId="57C96404" w14:textId="77777777" w:rsidR="0049710A" w:rsidRDefault="00000000">
            <w:r>
              <w:rPr>
                <w:sz w:val="18"/>
              </w:rPr>
              <w:t>HTML, CSS y JavaScript; presentación de módulos y consumo de la API REST.</w:t>
            </w:r>
          </w:p>
        </w:tc>
      </w:tr>
      <w:tr w:rsidR="0049710A" w14:paraId="1629203E" w14:textId="77777777">
        <w:trPr>
          <w:jc w:val="center"/>
        </w:trPr>
        <w:tc>
          <w:tcPr>
            <w:tcW w:w="2324" w:type="dxa"/>
            <w:tcMar>
              <w:top w:w="90" w:type="dxa"/>
              <w:left w:w="110" w:type="dxa"/>
              <w:bottom w:w="90" w:type="dxa"/>
              <w:right w:w="110" w:type="dxa"/>
            </w:tcMar>
          </w:tcPr>
          <w:p w14:paraId="25C413A4" w14:textId="77777777" w:rsidR="0049710A" w:rsidRDefault="00000000">
            <w:r>
              <w:rPr>
                <w:b/>
                <w:sz w:val="18"/>
              </w:rPr>
              <w:t>Backend</w:t>
            </w:r>
          </w:p>
        </w:tc>
        <w:tc>
          <w:tcPr>
            <w:tcW w:w="6917" w:type="dxa"/>
            <w:tcMar>
              <w:top w:w="90" w:type="dxa"/>
              <w:left w:w="110" w:type="dxa"/>
              <w:bottom w:w="90" w:type="dxa"/>
              <w:right w:w="110" w:type="dxa"/>
            </w:tcMar>
          </w:tcPr>
          <w:p w14:paraId="6E322E5A" w14:textId="77777777" w:rsidR="0049710A" w:rsidRDefault="00000000">
            <w:r>
              <w:rPr>
                <w:sz w:val="18"/>
              </w:rPr>
              <w:t>Node.js + Express; autenticación, autorización, consultas SQL, lógica del restaurante, auditoría, respaldos y funciones de IA.</w:t>
            </w:r>
          </w:p>
        </w:tc>
      </w:tr>
      <w:tr w:rsidR="0049710A" w14:paraId="57A3BB62" w14:textId="77777777">
        <w:trPr>
          <w:jc w:val="center"/>
        </w:trPr>
        <w:tc>
          <w:tcPr>
            <w:tcW w:w="2324" w:type="dxa"/>
            <w:tcMar>
              <w:top w:w="90" w:type="dxa"/>
              <w:left w:w="110" w:type="dxa"/>
              <w:bottom w:w="90" w:type="dxa"/>
              <w:right w:w="110" w:type="dxa"/>
            </w:tcMar>
          </w:tcPr>
          <w:p w14:paraId="42C6B394" w14:textId="77777777" w:rsidR="0049710A" w:rsidRDefault="00000000">
            <w:r>
              <w:rPr>
                <w:b/>
                <w:sz w:val="18"/>
              </w:rPr>
              <w:t>Persistencia</w:t>
            </w:r>
          </w:p>
        </w:tc>
        <w:tc>
          <w:tcPr>
            <w:tcW w:w="6917" w:type="dxa"/>
            <w:tcMar>
              <w:top w:w="90" w:type="dxa"/>
              <w:left w:w="110" w:type="dxa"/>
              <w:bottom w:w="90" w:type="dxa"/>
              <w:right w:w="110" w:type="dxa"/>
            </w:tcMar>
          </w:tcPr>
          <w:p w14:paraId="5BE4126D" w14:textId="77777777" w:rsidR="0049710A" w:rsidRDefault="00000000">
            <w:r>
              <w:rPr>
                <w:sz w:val="18"/>
              </w:rPr>
              <w:t>PostgreSQL 18 mediante el paquete pg.</w:t>
            </w:r>
          </w:p>
        </w:tc>
      </w:tr>
      <w:tr w:rsidR="0049710A" w14:paraId="624F800F" w14:textId="77777777">
        <w:trPr>
          <w:jc w:val="center"/>
        </w:trPr>
        <w:tc>
          <w:tcPr>
            <w:tcW w:w="2324" w:type="dxa"/>
            <w:tcMar>
              <w:top w:w="90" w:type="dxa"/>
              <w:left w:w="110" w:type="dxa"/>
              <w:bottom w:w="90" w:type="dxa"/>
              <w:right w:w="110" w:type="dxa"/>
            </w:tcMar>
          </w:tcPr>
          <w:p w14:paraId="3F588BFF" w14:textId="77777777" w:rsidR="0049710A" w:rsidRDefault="00000000">
            <w:r>
              <w:rPr>
                <w:b/>
                <w:sz w:val="18"/>
              </w:rPr>
              <w:t>Base final</w:t>
            </w:r>
          </w:p>
        </w:tc>
        <w:tc>
          <w:tcPr>
            <w:tcW w:w="6917" w:type="dxa"/>
            <w:tcMar>
              <w:top w:w="90" w:type="dxa"/>
              <w:left w:w="110" w:type="dxa"/>
              <w:bottom w:w="90" w:type="dxa"/>
              <w:right w:w="110" w:type="dxa"/>
            </w:tcMar>
          </w:tcPr>
          <w:p w14:paraId="42FF96F8" w14:textId="77777777" w:rsidR="0049710A" w:rsidRDefault="00000000">
            <w:r>
              <w:rPr>
                <w:sz w:val="18"/>
              </w:rPr>
              <w:t>restaurante_indices_bd.</w:t>
            </w:r>
          </w:p>
        </w:tc>
      </w:tr>
      <w:tr w:rsidR="0049710A" w14:paraId="58C6A833" w14:textId="77777777">
        <w:trPr>
          <w:jc w:val="center"/>
        </w:trPr>
        <w:tc>
          <w:tcPr>
            <w:tcW w:w="2324" w:type="dxa"/>
            <w:tcMar>
              <w:top w:w="90" w:type="dxa"/>
              <w:left w:w="110" w:type="dxa"/>
              <w:bottom w:w="90" w:type="dxa"/>
              <w:right w:w="110" w:type="dxa"/>
            </w:tcMar>
          </w:tcPr>
          <w:p w14:paraId="1EF0A2BB" w14:textId="77777777" w:rsidR="0049710A" w:rsidRDefault="00000000">
            <w:r>
              <w:rPr>
                <w:b/>
                <w:sz w:val="18"/>
              </w:rPr>
              <w:t>Puerto de aplicación</w:t>
            </w:r>
          </w:p>
        </w:tc>
        <w:tc>
          <w:tcPr>
            <w:tcW w:w="6917" w:type="dxa"/>
            <w:tcMar>
              <w:top w:w="90" w:type="dxa"/>
              <w:left w:w="110" w:type="dxa"/>
              <w:bottom w:w="90" w:type="dxa"/>
              <w:right w:w="110" w:type="dxa"/>
            </w:tcMar>
          </w:tcPr>
          <w:p w14:paraId="109FAD43" w14:textId="77777777" w:rsidR="0049710A" w:rsidRDefault="00000000">
            <w:r>
              <w:rPr>
                <w:sz w:val="18"/>
              </w:rPr>
              <w:t>3000 en la configuración actual.</w:t>
            </w:r>
          </w:p>
        </w:tc>
      </w:tr>
      <w:tr w:rsidR="0049710A" w14:paraId="4F4D24B9" w14:textId="77777777">
        <w:trPr>
          <w:jc w:val="center"/>
        </w:trPr>
        <w:tc>
          <w:tcPr>
            <w:tcW w:w="2324" w:type="dxa"/>
            <w:tcMar>
              <w:top w:w="90" w:type="dxa"/>
              <w:left w:w="110" w:type="dxa"/>
              <w:bottom w:w="90" w:type="dxa"/>
              <w:right w:w="110" w:type="dxa"/>
            </w:tcMar>
          </w:tcPr>
          <w:p w14:paraId="582F8398" w14:textId="77777777" w:rsidR="0049710A" w:rsidRDefault="00000000">
            <w:r>
              <w:rPr>
                <w:b/>
                <w:sz w:val="18"/>
              </w:rPr>
              <w:t>Modo de defensa</w:t>
            </w:r>
          </w:p>
        </w:tc>
        <w:tc>
          <w:tcPr>
            <w:tcW w:w="6917" w:type="dxa"/>
            <w:tcMar>
              <w:top w:w="90" w:type="dxa"/>
              <w:left w:w="110" w:type="dxa"/>
              <w:bottom w:w="90" w:type="dxa"/>
              <w:right w:w="110" w:type="dxa"/>
            </w:tcMar>
          </w:tcPr>
          <w:p w14:paraId="31D83A9B" w14:textId="77777777" w:rsidR="0049710A" w:rsidRDefault="00000000">
            <w:r>
              <w:rPr>
                <w:sz w:val="18"/>
              </w:rPr>
              <w:t>DEMO_MODE=false para utilizar PostgreSQL real.</w:t>
            </w:r>
          </w:p>
        </w:tc>
      </w:tr>
    </w:tbl>
    <w:p w14:paraId="5D86B3EF" w14:textId="77777777" w:rsidR="0049710A" w:rsidRDefault="0049710A">
      <w:pPr>
        <w:spacing w:after="20"/>
      </w:pPr>
    </w:p>
    <w:p w14:paraId="13B1B2CA" w14:textId="77777777" w:rsidR="0049710A" w:rsidRDefault="00000000">
      <w:pPr>
        <w:pStyle w:val="Ttulo2"/>
        <w:spacing w:before="100" w:after="80"/>
      </w:pPr>
      <w:r>
        <w:rPr>
          <w:rFonts w:ascii="Aptos Display" w:hAnsi="Aptos Display"/>
          <w:color w:val="274862"/>
          <w:sz w:val="25"/>
        </w:rPr>
        <w:lastRenderedPageBreak/>
        <w:t>5.1 Flujo de una operación</w:t>
      </w:r>
    </w:p>
    <w:p w14:paraId="2324B67E" w14:textId="77777777" w:rsidR="0049710A" w:rsidRDefault="00000000">
      <w:pPr>
        <w:pStyle w:val="Listaconnmeros"/>
        <w:spacing w:after="50"/>
        <w:ind w:left="369"/>
      </w:pPr>
      <w:r>
        <w:rPr>
          <w:sz w:val="20"/>
        </w:rPr>
        <w:t>El usuario inicia sesión con una cuenta PostgreSQL válida.</w:t>
      </w:r>
    </w:p>
    <w:p w14:paraId="5279C1B6" w14:textId="77777777" w:rsidR="0049710A" w:rsidRDefault="00000000">
      <w:pPr>
        <w:pStyle w:val="Listaconnmeros"/>
        <w:spacing w:after="50"/>
        <w:ind w:left="369"/>
      </w:pPr>
      <w:r>
        <w:rPr>
          <w:sz w:val="20"/>
        </w:rPr>
        <w:t>El servidor asocia la sesión con el perfil correspondiente y mantiene el usuario identificado.</w:t>
      </w:r>
    </w:p>
    <w:p w14:paraId="240936F7" w14:textId="77777777" w:rsidR="0049710A" w:rsidRDefault="00000000">
      <w:pPr>
        <w:pStyle w:val="Listaconnmeros"/>
        <w:spacing w:after="50"/>
        <w:ind w:left="369"/>
      </w:pPr>
      <w:r>
        <w:rPr>
          <w:sz w:val="20"/>
        </w:rPr>
        <w:t>La interfaz habilita los módulos autorizados para ese perfil.</w:t>
      </w:r>
    </w:p>
    <w:p w14:paraId="108E5F06" w14:textId="77777777" w:rsidR="0049710A" w:rsidRDefault="00000000">
      <w:pPr>
        <w:pStyle w:val="Listaconnmeros"/>
        <w:spacing w:after="50"/>
        <w:ind w:left="369"/>
      </w:pPr>
      <w:r>
        <w:rPr>
          <w:sz w:val="20"/>
        </w:rPr>
        <w:t>La API ejecuta consultas sobre PostgreSQL con las credenciales del usuario autenticado.</w:t>
      </w:r>
    </w:p>
    <w:p w14:paraId="40E032FC" w14:textId="77777777" w:rsidR="0049710A" w:rsidRDefault="00000000">
      <w:pPr>
        <w:pStyle w:val="Listaconnmeros"/>
        <w:spacing w:after="50"/>
        <w:ind w:left="369"/>
      </w:pPr>
      <w:r>
        <w:rPr>
          <w:sz w:val="20"/>
        </w:rPr>
        <w:t>PostgreSQL valida los privilegios y devuelve el resultado o un error de permisos.</w:t>
      </w:r>
    </w:p>
    <w:p w14:paraId="7410C429" w14:textId="77777777" w:rsidR="0049710A" w:rsidRDefault="00000000">
      <w:pPr>
        <w:pStyle w:val="Listaconnmeros"/>
        <w:spacing w:after="50"/>
        <w:ind w:left="369"/>
      </w:pPr>
      <w:r>
        <w:rPr>
          <w:sz w:val="20"/>
        </w:rPr>
        <w:t>Las operaciones críticas generan registros de auditoría mediante triggers.</w:t>
      </w:r>
    </w:p>
    <w:p w14:paraId="42425833" w14:textId="77777777" w:rsidR="0049710A" w:rsidRDefault="00000000">
      <w:pPr>
        <w:spacing w:before="40" w:after="40"/>
        <w:jc w:val="center"/>
      </w:pPr>
      <w:r>
        <w:rPr>
          <w:noProof/>
        </w:rPr>
        <w:drawing>
          <wp:inline distT="0" distB="0" distL="0" distR="0" wp14:anchorId="3B635B9E" wp14:editId="6DBE8633">
            <wp:extent cx="5212080" cy="5266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_pic14.png"/>
                    <pic:cNvPicPr/>
                  </pic:nvPicPr>
                  <pic:blipFill>
                    <a:blip r:embed="rId8"/>
                    <a:stretch>
                      <a:fillRect/>
                    </a:stretch>
                  </pic:blipFill>
                  <pic:spPr>
                    <a:xfrm>
                      <a:off x="0" y="0"/>
                      <a:ext cx="5212080" cy="5266944"/>
                    </a:xfrm>
                    <a:prstGeom prst="rect">
                      <a:avLst/>
                    </a:prstGeom>
                  </pic:spPr>
                </pic:pic>
              </a:graphicData>
            </a:graphic>
          </wp:inline>
        </w:drawing>
      </w:r>
    </w:p>
    <w:p w14:paraId="063E6762" w14:textId="77777777" w:rsidR="0049710A" w:rsidRDefault="00000000">
      <w:pPr>
        <w:spacing w:after="100"/>
        <w:jc w:val="center"/>
      </w:pPr>
      <w:r>
        <w:rPr>
          <w:i/>
          <w:color w:val="5A646E"/>
          <w:sz w:val="17"/>
        </w:rPr>
        <w:t>Figura 1. Estructura de la aplicación RestauStock IA abierta en Visual Studio Code.</w:t>
      </w:r>
    </w:p>
    <w:p w14:paraId="2310DFB0" w14:textId="77777777" w:rsidR="0049710A" w:rsidRDefault="00000000">
      <w:pPr>
        <w:pStyle w:val="Ttulo1"/>
        <w:spacing w:before="160" w:after="80"/>
      </w:pPr>
      <w:r>
        <w:rPr>
          <w:rFonts w:ascii="Aptos Display" w:hAnsi="Aptos Display"/>
          <w:color w:val="144F65"/>
          <w:sz w:val="32"/>
        </w:rPr>
        <w:t>6. TECNOLOGÍAS Y ESTRUCTURA DEL PROYECTO</w:t>
      </w:r>
    </w:p>
    <w:p w14:paraId="5962288B" w14:textId="77777777" w:rsidR="0049710A" w:rsidRDefault="00000000">
      <w:pPr>
        <w:spacing w:after="100" w:line="269" w:lineRule="auto"/>
        <w:jc w:val="both"/>
      </w:pPr>
      <w:r>
        <w:t>El proyecto mantiene una estructura simple orientada a una aplicación web de servidor único. El archivo server.js concentra la API y la lógica de integración con PostgreSQL, mientras que la carpeta public contiene los recursos del frontend y la carpeta sql agrupa los scripts técnicos utilizados para compatibilidad, auditoría, verificación de rúbrica y reglas adicionales.</w:t>
      </w:r>
    </w:p>
    <w:tbl>
      <w:tblPr>
        <w:tblStyle w:val="Tablaconcuadrcula"/>
        <w:tblW w:w="0" w:type="auto"/>
        <w:jc w:val="center"/>
        <w:tblLook w:val="04A0" w:firstRow="1" w:lastRow="0" w:firstColumn="1" w:lastColumn="0" w:noHBand="0" w:noVBand="1"/>
      </w:tblPr>
      <w:tblGrid>
        <w:gridCol w:w="1701"/>
        <w:gridCol w:w="2835"/>
        <w:gridCol w:w="4706"/>
      </w:tblGrid>
      <w:tr w:rsidR="0049710A" w14:paraId="46B8D8AF" w14:textId="77777777">
        <w:trPr>
          <w:tblHeader/>
          <w:jc w:val="center"/>
        </w:trPr>
        <w:tc>
          <w:tcPr>
            <w:tcW w:w="1701" w:type="dxa"/>
            <w:shd w:val="clear" w:color="auto" w:fill="14284A"/>
            <w:tcMar>
              <w:top w:w="90" w:type="dxa"/>
              <w:left w:w="110" w:type="dxa"/>
              <w:bottom w:w="90" w:type="dxa"/>
              <w:right w:w="110" w:type="dxa"/>
            </w:tcMar>
          </w:tcPr>
          <w:p w14:paraId="25BA52E2" w14:textId="77777777" w:rsidR="0049710A" w:rsidRDefault="00000000">
            <w:pPr>
              <w:jc w:val="center"/>
            </w:pPr>
            <w:r>
              <w:rPr>
                <w:b/>
                <w:color w:val="FFFFFF"/>
                <w:sz w:val="18"/>
              </w:rPr>
              <w:t>Componente</w:t>
            </w:r>
          </w:p>
        </w:tc>
        <w:tc>
          <w:tcPr>
            <w:tcW w:w="2835" w:type="dxa"/>
            <w:shd w:val="clear" w:color="auto" w:fill="14284A"/>
            <w:tcMar>
              <w:top w:w="90" w:type="dxa"/>
              <w:left w:w="110" w:type="dxa"/>
              <w:bottom w:w="90" w:type="dxa"/>
              <w:right w:w="110" w:type="dxa"/>
            </w:tcMar>
          </w:tcPr>
          <w:p w14:paraId="780A81A3" w14:textId="77777777" w:rsidR="0049710A" w:rsidRDefault="00000000">
            <w:pPr>
              <w:jc w:val="center"/>
            </w:pPr>
            <w:r>
              <w:rPr>
                <w:b/>
                <w:color w:val="FFFFFF"/>
                <w:sz w:val="18"/>
              </w:rPr>
              <w:t>Archivo / tecnología</w:t>
            </w:r>
          </w:p>
        </w:tc>
        <w:tc>
          <w:tcPr>
            <w:tcW w:w="4706" w:type="dxa"/>
            <w:shd w:val="clear" w:color="auto" w:fill="14284A"/>
            <w:tcMar>
              <w:top w:w="90" w:type="dxa"/>
              <w:left w:w="110" w:type="dxa"/>
              <w:bottom w:w="90" w:type="dxa"/>
              <w:right w:w="110" w:type="dxa"/>
            </w:tcMar>
          </w:tcPr>
          <w:p w14:paraId="461C4CBD" w14:textId="77777777" w:rsidR="0049710A" w:rsidRDefault="00000000">
            <w:pPr>
              <w:jc w:val="center"/>
            </w:pPr>
            <w:r>
              <w:rPr>
                <w:b/>
                <w:color w:val="FFFFFF"/>
                <w:sz w:val="18"/>
              </w:rPr>
              <w:t>Responsabilidad</w:t>
            </w:r>
          </w:p>
        </w:tc>
      </w:tr>
      <w:tr w:rsidR="0049710A" w14:paraId="1D9136E7" w14:textId="77777777">
        <w:trPr>
          <w:jc w:val="center"/>
        </w:trPr>
        <w:tc>
          <w:tcPr>
            <w:tcW w:w="1701" w:type="dxa"/>
            <w:tcMar>
              <w:top w:w="90" w:type="dxa"/>
              <w:left w:w="110" w:type="dxa"/>
              <w:bottom w:w="90" w:type="dxa"/>
              <w:right w:w="110" w:type="dxa"/>
            </w:tcMar>
          </w:tcPr>
          <w:p w14:paraId="3C5D8C3D" w14:textId="77777777" w:rsidR="0049710A" w:rsidRDefault="00000000">
            <w:r>
              <w:rPr>
                <w:b/>
                <w:sz w:val="17"/>
              </w:rPr>
              <w:t>Aplicación servidor</w:t>
            </w:r>
          </w:p>
        </w:tc>
        <w:tc>
          <w:tcPr>
            <w:tcW w:w="2835" w:type="dxa"/>
            <w:tcMar>
              <w:top w:w="90" w:type="dxa"/>
              <w:left w:w="110" w:type="dxa"/>
              <w:bottom w:w="90" w:type="dxa"/>
              <w:right w:w="110" w:type="dxa"/>
            </w:tcMar>
          </w:tcPr>
          <w:p w14:paraId="6BD9D1C1" w14:textId="77777777" w:rsidR="0049710A" w:rsidRDefault="00000000">
            <w:r>
              <w:rPr>
                <w:sz w:val="17"/>
              </w:rPr>
              <w:t>server.js</w:t>
            </w:r>
          </w:p>
        </w:tc>
        <w:tc>
          <w:tcPr>
            <w:tcW w:w="4706" w:type="dxa"/>
            <w:tcMar>
              <w:top w:w="90" w:type="dxa"/>
              <w:left w:w="110" w:type="dxa"/>
              <w:bottom w:w="90" w:type="dxa"/>
              <w:right w:w="110" w:type="dxa"/>
            </w:tcMar>
          </w:tcPr>
          <w:p w14:paraId="1E50D1E6" w14:textId="77777777" w:rsidR="0049710A" w:rsidRDefault="00000000">
            <w:r>
              <w:rPr>
                <w:sz w:val="17"/>
              </w:rPr>
              <w:t>Endpoints REST, autenticación, sesiones, consultas, respaldos, dashboard, IA y auditoría.</w:t>
            </w:r>
          </w:p>
        </w:tc>
      </w:tr>
      <w:tr w:rsidR="0049710A" w14:paraId="144EC142" w14:textId="77777777">
        <w:trPr>
          <w:jc w:val="center"/>
        </w:trPr>
        <w:tc>
          <w:tcPr>
            <w:tcW w:w="1701" w:type="dxa"/>
            <w:tcMar>
              <w:top w:w="90" w:type="dxa"/>
              <w:left w:w="110" w:type="dxa"/>
              <w:bottom w:w="90" w:type="dxa"/>
              <w:right w:w="110" w:type="dxa"/>
            </w:tcMar>
          </w:tcPr>
          <w:p w14:paraId="66F4074B" w14:textId="77777777" w:rsidR="0049710A" w:rsidRDefault="00000000">
            <w:r>
              <w:rPr>
                <w:b/>
                <w:sz w:val="17"/>
              </w:rPr>
              <w:t>Frontend</w:t>
            </w:r>
          </w:p>
        </w:tc>
        <w:tc>
          <w:tcPr>
            <w:tcW w:w="2835" w:type="dxa"/>
            <w:tcMar>
              <w:top w:w="90" w:type="dxa"/>
              <w:left w:w="110" w:type="dxa"/>
              <w:bottom w:w="90" w:type="dxa"/>
              <w:right w:w="110" w:type="dxa"/>
            </w:tcMar>
          </w:tcPr>
          <w:p w14:paraId="3AC8BE1C" w14:textId="77777777" w:rsidR="0049710A" w:rsidRDefault="00000000">
            <w:r>
              <w:rPr>
                <w:sz w:val="17"/>
              </w:rPr>
              <w:t>public/</w:t>
            </w:r>
          </w:p>
        </w:tc>
        <w:tc>
          <w:tcPr>
            <w:tcW w:w="4706" w:type="dxa"/>
            <w:tcMar>
              <w:top w:w="90" w:type="dxa"/>
              <w:left w:w="110" w:type="dxa"/>
              <w:bottom w:w="90" w:type="dxa"/>
              <w:right w:w="110" w:type="dxa"/>
            </w:tcMar>
          </w:tcPr>
          <w:p w14:paraId="4232074C" w14:textId="77777777" w:rsidR="0049710A" w:rsidRDefault="00000000">
            <w:r>
              <w:rPr>
                <w:sz w:val="17"/>
              </w:rPr>
              <w:t>HTML, CSS y JavaScript de la interfaz.</w:t>
            </w:r>
          </w:p>
        </w:tc>
      </w:tr>
      <w:tr w:rsidR="0049710A" w14:paraId="7ADB7628" w14:textId="77777777">
        <w:trPr>
          <w:jc w:val="center"/>
        </w:trPr>
        <w:tc>
          <w:tcPr>
            <w:tcW w:w="1701" w:type="dxa"/>
            <w:tcMar>
              <w:top w:w="90" w:type="dxa"/>
              <w:left w:w="110" w:type="dxa"/>
              <w:bottom w:w="90" w:type="dxa"/>
              <w:right w:w="110" w:type="dxa"/>
            </w:tcMar>
          </w:tcPr>
          <w:p w14:paraId="2C58C1DE" w14:textId="77777777" w:rsidR="0049710A" w:rsidRDefault="00000000">
            <w:r>
              <w:rPr>
                <w:b/>
                <w:sz w:val="17"/>
              </w:rPr>
              <w:t>Configuración</w:t>
            </w:r>
          </w:p>
        </w:tc>
        <w:tc>
          <w:tcPr>
            <w:tcW w:w="2835" w:type="dxa"/>
            <w:tcMar>
              <w:top w:w="90" w:type="dxa"/>
              <w:left w:w="110" w:type="dxa"/>
              <w:bottom w:w="90" w:type="dxa"/>
              <w:right w:w="110" w:type="dxa"/>
            </w:tcMar>
          </w:tcPr>
          <w:p w14:paraId="641220A9" w14:textId="77777777" w:rsidR="0049710A" w:rsidRDefault="00000000">
            <w:r>
              <w:rPr>
                <w:sz w:val="17"/>
              </w:rPr>
              <w:t>.env</w:t>
            </w:r>
          </w:p>
        </w:tc>
        <w:tc>
          <w:tcPr>
            <w:tcW w:w="4706" w:type="dxa"/>
            <w:tcMar>
              <w:top w:w="90" w:type="dxa"/>
              <w:left w:w="110" w:type="dxa"/>
              <w:bottom w:w="90" w:type="dxa"/>
              <w:right w:w="110" w:type="dxa"/>
            </w:tcMar>
          </w:tcPr>
          <w:p w14:paraId="267BEA62" w14:textId="77777777" w:rsidR="0049710A" w:rsidRDefault="00000000">
            <w:r>
              <w:rPr>
                <w:sz w:val="17"/>
              </w:rPr>
              <w:t xml:space="preserve">Parámetros de puerto, modo PostgreSQL, base, pg_dump y </w:t>
            </w:r>
            <w:r>
              <w:rPr>
                <w:sz w:val="17"/>
              </w:rPr>
              <w:lastRenderedPageBreak/>
              <w:t>directorio de respaldos.</w:t>
            </w:r>
          </w:p>
        </w:tc>
      </w:tr>
      <w:tr w:rsidR="0049710A" w14:paraId="036983F1" w14:textId="77777777">
        <w:trPr>
          <w:jc w:val="center"/>
        </w:trPr>
        <w:tc>
          <w:tcPr>
            <w:tcW w:w="1701" w:type="dxa"/>
            <w:tcMar>
              <w:top w:w="90" w:type="dxa"/>
              <w:left w:w="110" w:type="dxa"/>
              <w:bottom w:w="90" w:type="dxa"/>
              <w:right w:w="110" w:type="dxa"/>
            </w:tcMar>
          </w:tcPr>
          <w:p w14:paraId="5050E473" w14:textId="77777777" w:rsidR="0049710A" w:rsidRDefault="00000000">
            <w:r>
              <w:rPr>
                <w:b/>
                <w:sz w:val="17"/>
              </w:rPr>
              <w:lastRenderedPageBreak/>
              <w:t>Compatibilidad SQL</w:t>
            </w:r>
          </w:p>
        </w:tc>
        <w:tc>
          <w:tcPr>
            <w:tcW w:w="2835" w:type="dxa"/>
            <w:tcMar>
              <w:top w:w="90" w:type="dxa"/>
              <w:left w:w="110" w:type="dxa"/>
              <w:bottom w:w="90" w:type="dxa"/>
              <w:right w:w="110" w:type="dxa"/>
            </w:tcMar>
          </w:tcPr>
          <w:p w14:paraId="4A58FCCC" w14:textId="77777777" w:rsidR="0049710A" w:rsidRDefault="00000000">
            <w:r>
              <w:rPr>
                <w:sz w:val="17"/>
              </w:rPr>
              <w:t>sql/00_compatibilidad_web.sql</w:t>
            </w:r>
          </w:p>
        </w:tc>
        <w:tc>
          <w:tcPr>
            <w:tcW w:w="4706" w:type="dxa"/>
            <w:tcMar>
              <w:top w:w="90" w:type="dxa"/>
              <w:left w:w="110" w:type="dxa"/>
              <w:bottom w:w="90" w:type="dxa"/>
              <w:right w:w="110" w:type="dxa"/>
            </w:tcMar>
          </w:tcPr>
          <w:p w14:paraId="52E702F6" w14:textId="77777777" w:rsidR="0049710A" w:rsidRDefault="00000000">
            <w:r>
              <w:rPr>
                <w:sz w:val="17"/>
              </w:rPr>
              <w:t>Funciones de apoyo e índices para operación normal del sistema web.</w:t>
            </w:r>
          </w:p>
        </w:tc>
      </w:tr>
      <w:tr w:rsidR="0049710A" w14:paraId="08287737" w14:textId="77777777">
        <w:trPr>
          <w:jc w:val="center"/>
        </w:trPr>
        <w:tc>
          <w:tcPr>
            <w:tcW w:w="1701" w:type="dxa"/>
            <w:tcMar>
              <w:top w:w="90" w:type="dxa"/>
              <w:left w:w="110" w:type="dxa"/>
              <w:bottom w:w="90" w:type="dxa"/>
              <w:right w:w="110" w:type="dxa"/>
            </w:tcMar>
          </w:tcPr>
          <w:p w14:paraId="01F76F99" w14:textId="77777777" w:rsidR="0049710A" w:rsidRDefault="00000000">
            <w:r>
              <w:rPr>
                <w:b/>
                <w:sz w:val="17"/>
              </w:rPr>
              <w:t>Auditoría</w:t>
            </w:r>
          </w:p>
        </w:tc>
        <w:tc>
          <w:tcPr>
            <w:tcW w:w="2835" w:type="dxa"/>
            <w:tcMar>
              <w:top w:w="90" w:type="dxa"/>
              <w:left w:w="110" w:type="dxa"/>
              <w:bottom w:w="90" w:type="dxa"/>
              <w:right w:w="110" w:type="dxa"/>
            </w:tcMar>
          </w:tcPr>
          <w:p w14:paraId="0C80F928" w14:textId="77777777" w:rsidR="0049710A" w:rsidRDefault="00000000">
            <w:r>
              <w:rPr>
                <w:sz w:val="17"/>
              </w:rPr>
              <w:t>sql/01_auditoria_final.sql</w:t>
            </w:r>
          </w:p>
        </w:tc>
        <w:tc>
          <w:tcPr>
            <w:tcW w:w="4706" w:type="dxa"/>
            <w:tcMar>
              <w:top w:w="90" w:type="dxa"/>
              <w:left w:w="110" w:type="dxa"/>
              <w:bottom w:w="90" w:type="dxa"/>
              <w:right w:w="110" w:type="dxa"/>
            </w:tcMar>
          </w:tcPr>
          <w:p w14:paraId="4AE32C54" w14:textId="77777777" w:rsidR="0049710A" w:rsidRDefault="00000000">
            <w:r>
              <w:rPr>
                <w:sz w:val="17"/>
              </w:rPr>
              <w:t>Función de auditoría, triggers e índices de bitácora.</w:t>
            </w:r>
          </w:p>
        </w:tc>
      </w:tr>
      <w:tr w:rsidR="0049710A" w14:paraId="3CD6A580" w14:textId="77777777">
        <w:trPr>
          <w:jc w:val="center"/>
        </w:trPr>
        <w:tc>
          <w:tcPr>
            <w:tcW w:w="1701" w:type="dxa"/>
            <w:tcMar>
              <w:top w:w="90" w:type="dxa"/>
              <w:left w:w="110" w:type="dxa"/>
              <w:bottom w:w="90" w:type="dxa"/>
              <w:right w:w="110" w:type="dxa"/>
            </w:tcMar>
          </w:tcPr>
          <w:p w14:paraId="137221F8" w14:textId="77777777" w:rsidR="0049710A" w:rsidRDefault="00000000">
            <w:r>
              <w:rPr>
                <w:b/>
                <w:sz w:val="17"/>
              </w:rPr>
              <w:t>Verificación</w:t>
            </w:r>
          </w:p>
        </w:tc>
        <w:tc>
          <w:tcPr>
            <w:tcW w:w="2835" w:type="dxa"/>
            <w:tcMar>
              <w:top w:w="90" w:type="dxa"/>
              <w:left w:w="110" w:type="dxa"/>
              <w:bottom w:w="90" w:type="dxa"/>
              <w:right w:w="110" w:type="dxa"/>
            </w:tcMar>
          </w:tcPr>
          <w:p w14:paraId="1C8DE849" w14:textId="77777777" w:rsidR="0049710A" w:rsidRDefault="00000000">
            <w:r>
              <w:rPr>
                <w:sz w:val="17"/>
              </w:rPr>
              <w:t>sql/02_verificacion_rubrica.sql</w:t>
            </w:r>
          </w:p>
        </w:tc>
        <w:tc>
          <w:tcPr>
            <w:tcW w:w="4706" w:type="dxa"/>
            <w:tcMar>
              <w:top w:w="90" w:type="dxa"/>
              <w:left w:w="110" w:type="dxa"/>
              <w:bottom w:w="90" w:type="dxa"/>
              <w:right w:w="110" w:type="dxa"/>
            </w:tcMar>
          </w:tcPr>
          <w:p w14:paraId="0B14ED0C" w14:textId="77777777" w:rsidR="0049710A" w:rsidRDefault="00000000">
            <w:r>
              <w:rPr>
                <w:sz w:val="17"/>
              </w:rPr>
              <w:t>Consultas de volumen, roles, privilegios, auditoría e índices.</w:t>
            </w:r>
          </w:p>
        </w:tc>
      </w:tr>
      <w:tr w:rsidR="0049710A" w14:paraId="18F35CC6" w14:textId="77777777">
        <w:trPr>
          <w:jc w:val="center"/>
        </w:trPr>
        <w:tc>
          <w:tcPr>
            <w:tcW w:w="1701" w:type="dxa"/>
            <w:tcMar>
              <w:top w:w="90" w:type="dxa"/>
              <w:left w:w="110" w:type="dxa"/>
              <w:bottom w:w="90" w:type="dxa"/>
              <w:right w:w="110" w:type="dxa"/>
            </w:tcMar>
          </w:tcPr>
          <w:p w14:paraId="1197E590" w14:textId="77777777" w:rsidR="0049710A" w:rsidRDefault="00000000">
            <w:r>
              <w:rPr>
                <w:b/>
                <w:sz w:val="17"/>
              </w:rPr>
              <w:t>Reglas adicionales</w:t>
            </w:r>
          </w:p>
        </w:tc>
        <w:tc>
          <w:tcPr>
            <w:tcW w:w="2835" w:type="dxa"/>
            <w:tcMar>
              <w:top w:w="90" w:type="dxa"/>
              <w:left w:w="110" w:type="dxa"/>
              <w:bottom w:w="90" w:type="dxa"/>
              <w:right w:w="110" w:type="dxa"/>
            </w:tcMar>
          </w:tcPr>
          <w:p w14:paraId="0B4E726C" w14:textId="77777777" w:rsidR="0049710A" w:rsidRDefault="00000000">
            <w:r>
              <w:rPr>
                <w:sz w:val="17"/>
              </w:rPr>
              <w:t>sql/03_reglas_mesas.sql</w:t>
            </w:r>
          </w:p>
        </w:tc>
        <w:tc>
          <w:tcPr>
            <w:tcW w:w="4706" w:type="dxa"/>
            <w:tcMar>
              <w:top w:w="90" w:type="dxa"/>
              <w:left w:w="110" w:type="dxa"/>
              <w:bottom w:w="90" w:type="dxa"/>
              <w:right w:w="110" w:type="dxa"/>
            </w:tcMar>
          </w:tcPr>
          <w:p w14:paraId="5B885A0C" w14:textId="77777777" w:rsidR="0049710A" w:rsidRDefault="00000000">
            <w:r>
              <w:rPr>
                <w:sz w:val="17"/>
              </w:rPr>
              <w:t>Reglas relacionadas con el funcionamiento de mesas.</w:t>
            </w:r>
          </w:p>
        </w:tc>
      </w:tr>
      <w:tr w:rsidR="0049710A" w14:paraId="63AF26D7" w14:textId="77777777">
        <w:trPr>
          <w:jc w:val="center"/>
        </w:trPr>
        <w:tc>
          <w:tcPr>
            <w:tcW w:w="1701" w:type="dxa"/>
            <w:tcMar>
              <w:top w:w="90" w:type="dxa"/>
              <w:left w:w="110" w:type="dxa"/>
              <w:bottom w:w="90" w:type="dxa"/>
              <w:right w:w="110" w:type="dxa"/>
            </w:tcMar>
          </w:tcPr>
          <w:p w14:paraId="4B3AC64F" w14:textId="77777777" w:rsidR="0049710A" w:rsidRDefault="00000000">
            <w:r>
              <w:rPr>
                <w:b/>
                <w:sz w:val="17"/>
              </w:rPr>
              <w:t>Dependencias</w:t>
            </w:r>
          </w:p>
        </w:tc>
        <w:tc>
          <w:tcPr>
            <w:tcW w:w="2835" w:type="dxa"/>
            <w:tcMar>
              <w:top w:w="90" w:type="dxa"/>
              <w:left w:w="110" w:type="dxa"/>
              <w:bottom w:w="90" w:type="dxa"/>
              <w:right w:w="110" w:type="dxa"/>
            </w:tcMar>
          </w:tcPr>
          <w:p w14:paraId="28D6AF40" w14:textId="77777777" w:rsidR="0049710A" w:rsidRDefault="00000000">
            <w:r>
              <w:rPr>
                <w:sz w:val="17"/>
              </w:rPr>
              <w:t>package.json / node_modules</w:t>
            </w:r>
          </w:p>
        </w:tc>
        <w:tc>
          <w:tcPr>
            <w:tcW w:w="4706" w:type="dxa"/>
            <w:tcMar>
              <w:top w:w="90" w:type="dxa"/>
              <w:left w:w="110" w:type="dxa"/>
              <w:bottom w:w="90" w:type="dxa"/>
              <w:right w:w="110" w:type="dxa"/>
            </w:tcMar>
          </w:tcPr>
          <w:p w14:paraId="4F0DE8F7" w14:textId="77777777" w:rsidR="0049710A" w:rsidRDefault="00000000">
            <w:r>
              <w:rPr>
                <w:sz w:val="17"/>
              </w:rPr>
              <w:t>Express, pg, dotenv y cliente compatible con OpenAI/OpenRouter.</w:t>
            </w:r>
          </w:p>
        </w:tc>
      </w:tr>
    </w:tbl>
    <w:p w14:paraId="51720183" w14:textId="77777777" w:rsidR="0049710A" w:rsidRDefault="0049710A">
      <w:pPr>
        <w:spacing w:after="20"/>
      </w:pPr>
    </w:p>
    <w:p w14:paraId="1DB0DEA6" w14:textId="77777777" w:rsidR="0049710A" w:rsidRDefault="00000000">
      <w:pPr>
        <w:pStyle w:val="Ttulo2"/>
        <w:spacing w:before="100" w:after="80"/>
      </w:pPr>
      <w:r>
        <w:rPr>
          <w:rFonts w:ascii="Aptos Display" w:hAnsi="Aptos Display"/>
          <w:color w:val="274862"/>
          <w:sz w:val="25"/>
        </w:rPr>
        <w:t>6.1 Decisión de conexión con usuarios PostgreSQL</w:t>
      </w:r>
    </w:p>
    <w:p w14:paraId="255A5AE7" w14:textId="77777777" w:rsidR="0049710A" w:rsidRDefault="00000000">
      <w:pPr>
        <w:spacing w:after="100" w:line="269" w:lineRule="auto"/>
        <w:jc w:val="both"/>
      </w:pPr>
      <w:r>
        <w:t>En modo PostgreSQL, la aplicación no utiliza una sola cuenta técnica para todas las operaciones de los usuarios. El backend abre la conexión usando la identidad del usuario que inició sesión, de modo que los GRANT y REVOKE se convierten en la protección real de la base. Esta decisión permite que una operación no autorizada sea rechazada directamente por PostgreSQL.</w:t>
      </w:r>
    </w:p>
    <w:p w14:paraId="165E062B" w14:textId="77777777" w:rsidR="0049710A" w:rsidRDefault="00000000">
      <w:pPr>
        <w:pStyle w:val="Ttulo2"/>
        <w:spacing w:before="100" w:after="80"/>
      </w:pPr>
      <w:r>
        <w:rPr>
          <w:rFonts w:ascii="Aptos Display" w:hAnsi="Aptos Display"/>
          <w:color w:val="274862"/>
          <w:sz w:val="25"/>
        </w:rPr>
        <w:t>6.2 Funciones de apoyo por SESSION_USER</w:t>
      </w:r>
    </w:p>
    <w:p w14:paraId="301F6694" w14:textId="77777777" w:rsidR="0049710A" w:rsidRDefault="00000000">
      <w:pPr>
        <w:spacing w:after="100" w:line="269" w:lineRule="auto"/>
        <w:jc w:val="both"/>
      </w:pPr>
      <w:r>
        <w:t>El script de compatibilidad crea las funciones fn_id_usuario_actual() y fn_id_empleado_actual(). Estas funciones traducen SESSION_USER a los registros internos de usuario y empleado de la aplicación, permitiendo insertar movimientos e historial sin conceder acceso innecesario a la tabla usuario.</w:t>
      </w:r>
    </w:p>
    <w:p w14:paraId="3FAF1621" w14:textId="77777777" w:rsidR="0049710A" w:rsidRDefault="00000000">
      <w:pPr>
        <w:keepNext/>
        <w:spacing w:after="40"/>
      </w:pPr>
      <w:r>
        <w:rPr>
          <w:b/>
          <w:color w:val="274862"/>
          <w:sz w:val="19"/>
        </w:rPr>
        <w:t>Fragmento de compatibilidad entre la cuenta PostgreSQL y el usuario interno</w:t>
      </w:r>
    </w:p>
    <w:tbl>
      <w:tblPr>
        <w:tblW w:w="0" w:type="auto"/>
        <w:jc w:val="center"/>
        <w:tblLook w:val="04A0" w:firstRow="1" w:lastRow="0" w:firstColumn="1" w:lastColumn="0" w:noHBand="0" w:noVBand="1"/>
      </w:tblPr>
      <w:tblGrid>
        <w:gridCol w:w="9412"/>
      </w:tblGrid>
      <w:tr w:rsidR="0049710A" w14:paraId="42D1D7CF"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3AF0CC13" w14:textId="77777777" w:rsidR="0049710A" w:rsidRDefault="00000000">
            <w:pPr>
              <w:spacing w:after="0"/>
            </w:pPr>
            <w:r>
              <w:rPr>
                <w:rFonts w:ascii="Consolas" w:hAnsi="Consolas"/>
                <w:color w:val="2A3440"/>
                <w:sz w:val="16"/>
              </w:rPr>
              <w:t>-- La función usa SESSION_USER para obtener el usuario interno.</w:t>
            </w:r>
            <w:r>
              <w:rPr>
                <w:rFonts w:ascii="Consolas" w:hAnsi="Consolas"/>
                <w:color w:val="2A3440"/>
                <w:sz w:val="16"/>
              </w:rPr>
              <w:br/>
              <w:t>SELECT u.id_usuario</w:t>
            </w:r>
            <w:r>
              <w:rPr>
                <w:rFonts w:ascii="Consolas" w:hAnsi="Consolas"/>
                <w:color w:val="2A3440"/>
                <w:sz w:val="16"/>
              </w:rPr>
              <w:br/>
              <w:t>FROM usuario u</w:t>
            </w:r>
            <w:r>
              <w:rPr>
                <w:rFonts w:ascii="Consolas" w:hAnsi="Consolas"/>
                <w:color w:val="2A3440"/>
                <w:sz w:val="16"/>
              </w:rPr>
              <w:br/>
              <w:t>WHERE u.usuario = CASE SESSION_USER</w:t>
            </w:r>
            <w:r>
              <w:rPr>
                <w:rFonts w:ascii="Consolas" w:hAnsi="Consolas"/>
                <w:color w:val="2A3440"/>
                <w:sz w:val="16"/>
              </w:rPr>
              <w:br/>
              <w:t xml:space="preserve">  WHEN 'usuario_administrador' THEN 'admin_app'</w:t>
            </w:r>
            <w:r>
              <w:rPr>
                <w:rFonts w:ascii="Consolas" w:hAnsi="Consolas"/>
                <w:color w:val="2A3440"/>
                <w:sz w:val="16"/>
              </w:rPr>
              <w:br/>
              <w:t xml:space="preserve">  WHEN 'usuario_mesero' THEN 'mesero_app'</w:t>
            </w:r>
            <w:r>
              <w:rPr>
                <w:rFonts w:ascii="Consolas" w:hAnsi="Consolas"/>
                <w:color w:val="2A3440"/>
                <w:sz w:val="16"/>
              </w:rPr>
              <w:br/>
              <w:t xml:space="preserve">  WHEN 'usuario_cajero' THEN 'cajero_app'</w:t>
            </w:r>
            <w:r>
              <w:rPr>
                <w:rFonts w:ascii="Consolas" w:hAnsi="Consolas"/>
                <w:color w:val="2A3440"/>
                <w:sz w:val="16"/>
              </w:rPr>
              <w:br/>
              <w:t xml:space="preserve">  -- también cocina, inventario e IA</w:t>
            </w:r>
            <w:r>
              <w:rPr>
                <w:rFonts w:ascii="Consolas" w:hAnsi="Consolas"/>
                <w:color w:val="2A3440"/>
                <w:sz w:val="16"/>
              </w:rPr>
              <w:br/>
              <w:t>END</w:t>
            </w:r>
            <w:r>
              <w:rPr>
                <w:rFonts w:ascii="Consolas" w:hAnsi="Consolas"/>
                <w:color w:val="2A3440"/>
                <w:sz w:val="16"/>
              </w:rPr>
              <w:br/>
              <w:t>LIMIT 1;</w:t>
            </w:r>
          </w:p>
        </w:tc>
      </w:tr>
    </w:tbl>
    <w:p w14:paraId="0750F10D" w14:textId="77777777" w:rsidR="0049710A" w:rsidRDefault="0049710A">
      <w:pPr>
        <w:spacing w:after="0"/>
      </w:pPr>
    </w:p>
    <w:p w14:paraId="473C32D3" w14:textId="77777777" w:rsidR="0049710A" w:rsidRDefault="00000000">
      <w:pPr>
        <w:pStyle w:val="Ttulo1"/>
        <w:spacing w:before="160" w:after="80"/>
      </w:pPr>
      <w:r>
        <w:rPr>
          <w:rFonts w:ascii="Aptos Display" w:hAnsi="Aptos Display"/>
          <w:color w:val="144F65"/>
          <w:sz w:val="32"/>
        </w:rPr>
        <w:t>7. MODELO DE BASE DE DATOS</w:t>
      </w:r>
    </w:p>
    <w:p w14:paraId="6B769DD8" w14:textId="77777777" w:rsidR="0049710A" w:rsidRDefault="00000000">
      <w:pPr>
        <w:spacing w:after="100" w:line="269" w:lineRule="auto"/>
        <w:jc w:val="both"/>
      </w:pPr>
      <w:r>
        <w:t>La base restaurante_indices_bd utiliza el esquema public y, según la evidencia restaurada en pgAdmin, contiene 38 tablas. El modelado separa las áreas operativas del restaurante, las tablas de seguridad y control y las tablas de práctica utilizadas para volumen e índices.</w:t>
      </w:r>
    </w:p>
    <w:p w14:paraId="40925577" w14:textId="77777777" w:rsidR="0049710A" w:rsidRDefault="00000000">
      <w:pPr>
        <w:pStyle w:val="Ttulo2"/>
        <w:spacing w:before="100" w:after="80"/>
      </w:pPr>
      <w:r>
        <w:rPr>
          <w:rFonts w:ascii="Aptos Display" w:hAnsi="Aptos Display"/>
          <w:color w:val="274862"/>
          <w:sz w:val="25"/>
        </w:rPr>
        <w:t>7.1 Entidades principales</w:t>
      </w:r>
    </w:p>
    <w:tbl>
      <w:tblPr>
        <w:tblStyle w:val="Tablaconcuadrcula"/>
        <w:tblW w:w="0" w:type="auto"/>
        <w:jc w:val="center"/>
        <w:tblLook w:val="04A0" w:firstRow="1" w:lastRow="0" w:firstColumn="1" w:lastColumn="0" w:noHBand="0" w:noVBand="1"/>
      </w:tblPr>
      <w:tblGrid>
        <w:gridCol w:w="1701"/>
        <w:gridCol w:w="4252"/>
        <w:gridCol w:w="3288"/>
      </w:tblGrid>
      <w:tr w:rsidR="0049710A" w14:paraId="6064B774" w14:textId="77777777">
        <w:trPr>
          <w:tblHeader/>
          <w:jc w:val="center"/>
        </w:trPr>
        <w:tc>
          <w:tcPr>
            <w:tcW w:w="1701" w:type="dxa"/>
            <w:shd w:val="clear" w:color="auto" w:fill="14284A"/>
            <w:tcMar>
              <w:top w:w="90" w:type="dxa"/>
              <w:left w:w="110" w:type="dxa"/>
              <w:bottom w:w="90" w:type="dxa"/>
              <w:right w:w="110" w:type="dxa"/>
            </w:tcMar>
          </w:tcPr>
          <w:p w14:paraId="48E58295" w14:textId="77777777" w:rsidR="0049710A" w:rsidRDefault="00000000">
            <w:pPr>
              <w:jc w:val="center"/>
            </w:pPr>
            <w:r>
              <w:rPr>
                <w:b/>
                <w:color w:val="FFFFFF"/>
                <w:sz w:val="18"/>
              </w:rPr>
              <w:t>Área</w:t>
            </w:r>
          </w:p>
        </w:tc>
        <w:tc>
          <w:tcPr>
            <w:tcW w:w="4252" w:type="dxa"/>
            <w:shd w:val="clear" w:color="auto" w:fill="14284A"/>
            <w:tcMar>
              <w:top w:w="90" w:type="dxa"/>
              <w:left w:w="110" w:type="dxa"/>
              <w:bottom w:w="90" w:type="dxa"/>
              <w:right w:w="110" w:type="dxa"/>
            </w:tcMar>
          </w:tcPr>
          <w:p w14:paraId="27CF6B7E" w14:textId="77777777" w:rsidR="0049710A" w:rsidRDefault="00000000">
            <w:pPr>
              <w:jc w:val="center"/>
            </w:pPr>
            <w:r>
              <w:rPr>
                <w:b/>
                <w:color w:val="FFFFFF"/>
                <w:sz w:val="18"/>
              </w:rPr>
              <w:t>Tablas representativas</w:t>
            </w:r>
          </w:p>
        </w:tc>
        <w:tc>
          <w:tcPr>
            <w:tcW w:w="3288" w:type="dxa"/>
            <w:shd w:val="clear" w:color="auto" w:fill="14284A"/>
            <w:tcMar>
              <w:top w:w="90" w:type="dxa"/>
              <w:left w:w="110" w:type="dxa"/>
              <w:bottom w:w="90" w:type="dxa"/>
              <w:right w:w="110" w:type="dxa"/>
            </w:tcMar>
          </w:tcPr>
          <w:p w14:paraId="5B5B80B0" w14:textId="77777777" w:rsidR="0049710A" w:rsidRDefault="00000000">
            <w:pPr>
              <w:jc w:val="center"/>
            </w:pPr>
            <w:r>
              <w:rPr>
                <w:b/>
                <w:color w:val="FFFFFF"/>
                <w:sz w:val="18"/>
              </w:rPr>
              <w:t>Finalidad</w:t>
            </w:r>
          </w:p>
        </w:tc>
      </w:tr>
      <w:tr w:rsidR="0049710A" w14:paraId="5034F6B9" w14:textId="77777777">
        <w:trPr>
          <w:jc w:val="center"/>
        </w:trPr>
        <w:tc>
          <w:tcPr>
            <w:tcW w:w="1701" w:type="dxa"/>
            <w:tcMar>
              <w:top w:w="90" w:type="dxa"/>
              <w:left w:w="110" w:type="dxa"/>
              <w:bottom w:w="90" w:type="dxa"/>
              <w:right w:w="110" w:type="dxa"/>
            </w:tcMar>
          </w:tcPr>
          <w:p w14:paraId="12DEBCFA" w14:textId="77777777" w:rsidR="0049710A" w:rsidRDefault="00000000">
            <w:r>
              <w:rPr>
                <w:b/>
                <w:sz w:val="17"/>
              </w:rPr>
              <w:t>Clientes y atención</w:t>
            </w:r>
          </w:p>
        </w:tc>
        <w:tc>
          <w:tcPr>
            <w:tcW w:w="4252" w:type="dxa"/>
            <w:tcMar>
              <w:top w:w="90" w:type="dxa"/>
              <w:left w:w="110" w:type="dxa"/>
              <w:bottom w:w="90" w:type="dxa"/>
              <w:right w:w="110" w:type="dxa"/>
            </w:tcMar>
          </w:tcPr>
          <w:p w14:paraId="06048283" w14:textId="77777777" w:rsidR="0049710A" w:rsidRDefault="00000000">
            <w:r>
              <w:rPr>
                <w:sz w:val="17"/>
              </w:rPr>
              <w:t>cliente, mesa, reserva</w:t>
            </w:r>
          </w:p>
        </w:tc>
        <w:tc>
          <w:tcPr>
            <w:tcW w:w="3288" w:type="dxa"/>
            <w:tcMar>
              <w:top w:w="90" w:type="dxa"/>
              <w:left w:w="110" w:type="dxa"/>
              <w:bottom w:w="90" w:type="dxa"/>
              <w:right w:w="110" w:type="dxa"/>
            </w:tcMar>
          </w:tcPr>
          <w:p w14:paraId="760F9E33" w14:textId="77777777" w:rsidR="0049710A" w:rsidRDefault="00000000">
            <w:r>
              <w:rPr>
                <w:sz w:val="17"/>
              </w:rPr>
              <w:t>Identificación del cliente, disponibilidad de mesas y reservas.</w:t>
            </w:r>
          </w:p>
        </w:tc>
      </w:tr>
      <w:tr w:rsidR="0049710A" w14:paraId="4612AED8" w14:textId="77777777">
        <w:trPr>
          <w:jc w:val="center"/>
        </w:trPr>
        <w:tc>
          <w:tcPr>
            <w:tcW w:w="1701" w:type="dxa"/>
            <w:tcMar>
              <w:top w:w="90" w:type="dxa"/>
              <w:left w:w="110" w:type="dxa"/>
              <w:bottom w:w="90" w:type="dxa"/>
              <w:right w:w="110" w:type="dxa"/>
            </w:tcMar>
          </w:tcPr>
          <w:p w14:paraId="1AE9FC23" w14:textId="77777777" w:rsidR="0049710A" w:rsidRDefault="00000000">
            <w:r>
              <w:rPr>
                <w:b/>
                <w:sz w:val="17"/>
              </w:rPr>
              <w:t>Pedidos</w:t>
            </w:r>
          </w:p>
        </w:tc>
        <w:tc>
          <w:tcPr>
            <w:tcW w:w="4252" w:type="dxa"/>
            <w:tcMar>
              <w:top w:w="90" w:type="dxa"/>
              <w:left w:w="110" w:type="dxa"/>
              <w:bottom w:w="90" w:type="dxa"/>
              <w:right w:w="110" w:type="dxa"/>
            </w:tcMar>
          </w:tcPr>
          <w:p w14:paraId="1D7A97E5" w14:textId="77777777" w:rsidR="0049710A" w:rsidRDefault="00000000">
            <w:r>
              <w:rPr>
                <w:sz w:val="17"/>
              </w:rPr>
              <w:t>pedido, detalle_pedido, historial_pedido</w:t>
            </w:r>
          </w:p>
        </w:tc>
        <w:tc>
          <w:tcPr>
            <w:tcW w:w="3288" w:type="dxa"/>
            <w:tcMar>
              <w:top w:w="90" w:type="dxa"/>
              <w:left w:w="110" w:type="dxa"/>
              <w:bottom w:w="90" w:type="dxa"/>
              <w:right w:w="110" w:type="dxa"/>
            </w:tcMar>
          </w:tcPr>
          <w:p w14:paraId="0321E31E" w14:textId="77777777" w:rsidR="0049710A" w:rsidRDefault="00000000">
            <w:r>
              <w:rPr>
                <w:sz w:val="17"/>
              </w:rPr>
              <w:t>Cabecera, detalle y seguimiento del estado del pedido.</w:t>
            </w:r>
          </w:p>
        </w:tc>
      </w:tr>
      <w:tr w:rsidR="0049710A" w14:paraId="56049C71" w14:textId="77777777">
        <w:trPr>
          <w:jc w:val="center"/>
        </w:trPr>
        <w:tc>
          <w:tcPr>
            <w:tcW w:w="1701" w:type="dxa"/>
            <w:tcMar>
              <w:top w:w="90" w:type="dxa"/>
              <w:left w:w="110" w:type="dxa"/>
              <w:bottom w:w="90" w:type="dxa"/>
              <w:right w:w="110" w:type="dxa"/>
            </w:tcMar>
          </w:tcPr>
          <w:p w14:paraId="55CA701B" w14:textId="77777777" w:rsidR="0049710A" w:rsidRDefault="00000000">
            <w:r>
              <w:rPr>
                <w:b/>
                <w:sz w:val="17"/>
              </w:rPr>
              <w:t>Menú</w:t>
            </w:r>
          </w:p>
        </w:tc>
        <w:tc>
          <w:tcPr>
            <w:tcW w:w="4252" w:type="dxa"/>
            <w:tcMar>
              <w:top w:w="90" w:type="dxa"/>
              <w:left w:w="110" w:type="dxa"/>
              <w:bottom w:w="90" w:type="dxa"/>
              <w:right w:w="110" w:type="dxa"/>
            </w:tcMar>
          </w:tcPr>
          <w:p w14:paraId="523BB245" w14:textId="77777777" w:rsidR="0049710A" w:rsidRDefault="00000000">
            <w:r>
              <w:rPr>
                <w:sz w:val="17"/>
              </w:rPr>
              <w:t>plato, ingrediente, plato_ingrediente, categoria</w:t>
            </w:r>
          </w:p>
        </w:tc>
        <w:tc>
          <w:tcPr>
            <w:tcW w:w="3288" w:type="dxa"/>
            <w:tcMar>
              <w:top w:w="90" w:type="dxa"/>
              <w:left w:w="110" w:type="dxa"/>
              <w:bottom w:w="90" w:type="dxa"/>
              <w:right w:w="110" w:type="dxa"/>
            </w:tcMar>
          </w:tcPr>
          <w:p w14:paraId="5732E193" w14:textId="77777777" w:rsidR="0049710A" w:rsidRDefault="00000000">
            <w:r>
              <w:rPr>
                <w:sz w:val="17"/>
              </w:rPr>
              <w:t>Definición de platos e ingredientes asociados.</w:t>
            </w:r>
          </w:p>
        </w:tc>
      </w:tr>
      <w:tr w:rsidR="0049710A" w14:paraId="4D704075" w14:textId="77777777">
        <w:trPr>
          <w:jc w:val="center"/>
        </w:trPr>
        <w:tc>
          <w:tcPr>
            <w:tcW w:w="1701" w:type="dxa"/>
            <w:tcMar>
              <w:top w:w="90" w:type="dxa"/>
              <w:left w:w="110" w:type="dxa"/>
              <w:bottom w:w="90" w:type="dxa"/>
              <w:right w:w="110" w:type="dxa"/>
            </w:tcMar>
          </w:tcPr>
          <w:p w14:paraId="09F2854D" w14:textId="77777777" w:rsidR="0049710A" w:rsidRDefault="00000000">
            <w:r>
              <w:rPr>
                <w:b/>
                <w:sz w:val="17"/>
              </w:rPr>
              <w:t>Inventario</w:t>
            </w:r>
          </w:p>
        </w:tc>
        <w:tc>
          <w:tcPr>
            <w:tcW w:w="4252" w:type="dxa"/>
            <w:tcMar>
              <w:top w:w="90" w:type="dxa"/>
              <w:left w:w="110" w:type="dxa"/>
              <w:bottom w:w="90" w:type="dxa"/>
              <w:right w:w="110" w:type="dxa"/>
            </w:tcMar>
          </w:tcPr>
          <w:p w14:paraId="37F0A42E" w14:textId="77777777" w:rsidR="0049710A" w:rsidRDefault="00000000">
            <w:r>
              <w:rPr>
                <w:sz w:val="17"/>
              </w:rPr>
              <w:t>bodega, stock_ingrediente_bodega, movimiento_inventario, tipo_movimiento_inventario</w:t>
            </w:r>
          </w:p>
        </w:tc>
        <w:tc>
          <w:tcPr>
            <w:tcW w:w="3288" w:type="dxa"/>
            <w:tcMar>
              <w:top w:w="90" w:type="dxa"/>
              <w:left w:w="110" w:type="dxa"/>
              <w:bottom w:w="90" w:type="dxa"/>
              <w:right w:w="110" w:type="dxa"/>
            </w:tcMar>
          </w:tcPr>
          <w:p w14:paraId="25D73DF2" w14:textId="77777777" w:rsidR="0049710A" w:rsidRDefault="00000000">
            <w:r>
              <w:rPr>
                <w:sz w:val="17"/>
              </w:rPr>
              <w:t>Control de existencias y movimientos por bodega.</w:t>
            </w:r>
          </w:p>
        </w:tc>
      </w:tr>
      <w:tr w:rsidR="0049710A" w14:paraId="294F0E45" w14:textId="77777777">
        <w:trPr>
          <w:jc w:val="center"/>
        </w:trPr>
        <w:tc>
          <w:tcPr>
            <w:tcW w:w="1701" w:type="dxa"/>
            <w:tcMar>
              <w:top w:w="90" w:type="dxa"/>
              <w:left w:w="110" w:type="dxa"/>
              <w:bottom w:w="90" w:type="dxa"/>
              <w:right w:w="110" w:type="dxa"/>
            </w:tcMar>
          </w:tcPr>
          <w:p w14:paraId="6665B6A5" w14:textId="77777777" w:rsidR="0049710A" w:rsidRDefault="00000000">
            <w:r>
              <w:rPr>
                <w:b/>
                <w:sz w:val="17"/>
              </w:rPr>
              <w:lastRenderedPageBreak/>
              <w:t>Compras</w:t>
            </w:r>
          </w:p>
        </w:tc>
        <w:tc>
          <w:tcPr>
            <w:tcW w:w="4252" w:type="dxa"/>
            <w:tcMar>
              <w:top w:w="90" w:type="dxa"/>
              <w:left w:w="110" w:type="dxa"/>
              <w:bottom w:w="90" w:type="dxa"/>
              <w:right w:w="110" w:type="dxa"/>
            </w:tcMar>
          </w:tcPr>
          <w:p w14:paraId="671CD897" w14:textId="77777777" w:rsidR="0049710A" w:rsidRDefault="00000000">
            <w:r>
              <w:rPr>
                <w:sz w:val="17"/>
              </w:rPr>
              <w:t>proveedor, compra, detalle_compra</w:t>
            </w:r>
          </w:p>
        </w:tc>
        <w:tc>
          <w:tcPr>
            <w:tcW w:w="3288" w:type="dxa"/>
            <w:tcMar>
              <w:top w:w="90" w:type="dxa"/>
              <w:left w:w="110" w:type="dxa"/>
              <w:bottom w:w="90" w:type="dxa"/>
              <w:right w:w="110" w:type="dxa"/>
            </w:tcMar>
          </w:tcPr>
          <w:p w14:paraId="58AE1456" w14:textId="77777777" w:rsidR="0049710A" w:rsidRDefault="00000000">
            <w:r>
              <w:rPr>
                <w:sz w:val="17"/>
              </w:rPr>
              <w:t>Abastecimiento de ingredientes y relación con proveedores.</w:t>
            </w:r>
          </w:p>
        </w:tc>
      </w:tr>
      <w:tr w:rsidR="0049710A" w14:paraId="56F7B4C9" w14:textId="77777777">
        <w:trPr>
          <w:jc w:val="center"/>
        </w:trPr>
        <w:tc>
          <w:tcPr>
            <w:tcW w:w="1701" w:type="dxa"/>
            <w:tcMar>
              <w:top w:w="90" w:type="dxa"/>
              <w:left w:w="110" w:type="dxa"/>
              <w:bottom w:w="90" w:type="dxa"/>
              <w:right w:w="110" w:type="dxa"/>
            </w:tcMar>
          </w:tcPr>
          <w:p w14:paraId="58E33D8A" w14:textId="77777777" w:rsidR="0049710A" w:rsidRDefault="00000000">
            <w:r>
              <w:rPr>
                <w:b/>
                <w:sz w:val="17"/>
              </w:rPr>
              <w:t>Facturación</w:t>
            </w:r>
          </w:p>
        </w:tc>
        <w:tc>
          <w:tcPr>
            <w:tcW w:w="4252" w:type="dxa"/>
            <w:tcMar>
              <w:top w:w="90" w:type="dxa"/>
              <w:left w:w="110" w:type="dxa"/>
              <w:bottom w:w="90" w:type="dxa"/>
              <w:right w:w="110" w:type="dxa"/>
            </w:tcMar>
          </w:tcPr>
          <w:p w14:paraId="20BCB41F" w14:textId="77777777" w:rsidR="0049710A" w:rsidRDefault="00000000">
            <w:r>
              <w:rPr>
                <w:sz w:val="17"/>
              </w:rPr>
              <w:t>factura, detalle_factura, metodo_pago</w:t>
            </w:r>
          </w:p>
        </w:tc>
        <w:tc>
          <w:tcPr>
            <w:tcW w:w="3288" w:type="dxa"/>
            <w:tcMar>
              <w:top w:w="90" w:type="dxa"/>
              <w:left w:w="110" w:type="dxa"/>
              <w:bottom w:w="90" w:type="dxa"/>
              <w:right w:w="110" w:type="dxa"/>
            </w:tcMar>
          </w:tcPr>
          <w:p w14:paraId="0256CCB4" w14:textId="77777777" w:rsidR="0049710A" w:rsidRDefault="00000000">
            <w:r>
              <w:rPr>
                <w:sz w:val="17"/>
              </w:rPr>
              <w:t>Emisión de comprobantes y registro de pagos.</w:t>
            </w:r>
          </w:p>
        </w:tc>
      </w:tr>
      <w:tr w:rsidR="0049710A" w14:paraId="7B40237B" w14:textId="77777777">
        <w:trPr>
          <w:jc w:val="center"/>
        </w:trPr>
        <w:tc>
          <w:tcPr>
            <w:tcW w:w="1701" w:type="dxa"/>
            <w:tcMar>
              <w:top w:w="90" w:type="dxa"/>
              <w:left w:w="110" w:type="dxa"/>
              <w:bottom w:w="90" w:type="dxa"/>
              <w:right w:w="110" w:type="dxa"/>
            </w:tcMar>
          </w:tcPr>
          <w:p w14:paraId="77DF60FB" w14:textId="77777777" w:rsidR="0049710A" w:rsidRDefault="00000000">
            <w:r>
              <w:rPr>
                <w:b/>
                <w:sz w:val="17"/>
              </w:rPr>
              <w:t>Seguridad</w:t>
            </w:r>
          </w:p>
        </w:tc>
        <w:tc>
          <w:tcPr>
            <w:tcW w:w="4252" w:type="dxa"/>
            <w:tcMar>
              <w:top w:w="90" w:type="dxa"/>
              <w:left w:w="110" w:type="dxa"/>
              <w:bottom w:w="90" w:type="dxa"/>
              <w:right w:w="110" w:type="dxa"/>
            </w:tcMar>
          </w:tcPr>
          <w:p w14:paraId="4F98657C" w14:textId="77777777" w:rsidR="0049710A" w:rsidRDefault="00000000">
            <w:r>
              <w:rPr>
                <w:sz w:val="17"/>
              </w:rPr>
              <w:t>usuario, rol</w:t>
            </w:r>
          </w:p>
        </w:tc>
        <w:tc>
          <w:tcPr>
            <w:tcW w:w="3288" w:type="dxa"/>
            <w:tcMar>
              <w:top w:w="90" w:type="dxa"/>
              <w:left w:w="110" w:type="dxa"/>
              <w:bottom w:w="90" w:type="dxa"/>
              <w:right w:w="110" w:type="dxa"/>
            </w:tcMar>
          </w:tcPr>
          <w:p w14:paraId="247A19E5" w14:textId="77777777" w:rsidR="0049710A" w:rsidRDefault="00000000">
            <w:r>
              <w:rPr>
                <w:sz w:val="17"/>
              </w:rPr>
              <w:t>Identidades internas y clasificación de responsabilidades.</w:t>
            </w:r>
          </w:p>
        </w:tc>
      </w:tr>
      <w:tr w:rsidR="0049710A" w14:paraId="6F71AF88" w14:textId="77777777">
        <w:trPr>
          <w:jc w:val="center"/>
        </w:trPr>
        <w:tc>
          <w:tcPr>
            <w:tcW w:w="1701" w:type="dxa"/>
            <w:tcMar>
              <w:top w:w="90" w:type="dxa"/>
              <w:left w:w="110" w:type="dxa"/>
              <w:bottom w:w="90" w:type="dxa"/>
              <w:right w:w="110" w:type="dxa"/>
            </w:tcMar>
          </w:tcPr>
          <w:p w14:paraId="669E15D9" w14:textId="77777777" w:rsidR="0049710A" w:rsidRDefault="00000000">
            <w:r>
              <w:rPr>
                <w:b/>
                <w:sz w:val="17"/>
              </w:rPr>
              <w:t>Control</w:t>
            </w:r>
          </w:p>
        </w:tc>
        <w:tc>
          <w:tcPr>
            <w:tcW w:w="4252" w:type="dxa"/>
            <w:tcMar>
              <w:top w:w="90" w:type="dxa"/>
              <w:left w:w="110" w:type="dxa"/>
              <w:bottom w:w="90" w:type="dxa"/>
              <w:right w:w="110" w:type="dxa"/>
            </w:tcMar>
          </w:tcPr>
          <w:p w14:paraId="59B922E3" w14:textId="77777777" w:rsidR="0049710A" w:rsidRDefault="00000000">
            <w:r>
              <w:rPr>
                <w:sz w:val="17"/>
              </w:rPr>
              <w:t>auditoria, alerta, tipo_alerta</w:t>
            </w:r>
          </w:p>
        </w:tc>
        <w:tc>
          <w:tcPr>
            <w:tcW w:w="3288" w:type="dxa"/>
            <w:tcMar>
              <w:top w:w="90" w:type="dxa"/>
              <w:left w:w="110" w:type="dxa"/>
              <w:bottom w:w="90" w:type="dxa"/>
              <w:right w:w="110" w:type="dxa"/>
            </w:tcMar>
          </w:tcPr>
          <w:p w14:paraId="2E7C3E60" w14:textId="77777777" w:rsidR="0049710A" w:rsidRDefault="00000000">
            <w:r>
              <w:rPr>
                <w:sz w:val="17"/>
              </w:rPr>
              <w:t>Trazabilidad y notificaciones del sistema.</w:t>
            </w:r>
          </w:p>
        </w:tc>
      </w:tr>
      <w:tr w:rsidR="0049710A" w14:paraId="77A43C49" w14:textId="77777777">
        <w:trPr>
          <w:jc w:val="center"/>
        </w:trPr>
        <w:tc>
          <w:tcPr>
            <w:tcW w:w="1701" w:type="dxa"/>
            <w:tcMar>
              <w:top w:w="90" w:type="dxa"/>
              <w:left w:w="110" w:type="dxa"/>
              <w:bottom w:w="90" w:type="dxa"/>
              <w:right w:w="110" w:type="dxa"/>
            </w:tcMar>
          </w:tcPr>
          <w:p w14:paraId="7767D942" w14:textId="77777777" w:rsidR="0049710A" w:rsidRDefault="00000000">
            <w:r>
              <w:rPr>
                <w:b/>
                <w:sz w:val="17"/>
              </w:rPr>
              <w:t>Volumen / pruebas</w:t>
            </w:r>
          </w:p>
        </w:tc>
        <w:tc>
          <w:tcPr>
            <w:tcW w:w="4252" w:type="dxa"/>
            <w:tcMar>
              <w:top w:w="90" w:type="dxa"/>
              <w:left w:w="110" w:type="dxa"/>
              <w:bottom w:w="90" w:type="dxa"/>
              <w:right w:w="110" w:type="dxa"/>
            </w:tcMar>
          </w:tcPr>
          <w:p w14:paraId="6606A5B2" w14:textId="77777777" w:rsidR="0049710A" w:rsidRDefault="00000000">
            <w:r>
              <w:rPr>
                <w:sz w:val="17"/>
              </w:rPr>
              <w:t>pedido_practica, detalle_pedido_practica, factura_practica</w:t>
            </w:r>
          </w:p>
        </w:tc>
        <w:tc>
          <w:tcPr>
            <w:tcW w:w="3288" w:type="dxa"/>
            <w:tcMar>
              <w:top w:w="90" w:type="dxa"/>
              <w:left w:w="110" w:type="dxa"/>
              <w:bottom w:w="90" w:type="dxa"/>
              <w:right w:w="110" w:type="dxa"/>
            </w:tcMar>
          </w:tcPr>
          <w:p w14:paraId="280F8D16" w14:textId="77777777" w:rsidR="0049710A" w:rsidRDefault="00000000">
            <w:r>
              <w:rPr>
                <w:sz w:val="17"/>
              </w:rPr>
              <w:t>Datos masivos para evidencia de carga y optimización.</w:t>
            </w:r>
          </w:p>
        </w:tc>
      </w:tr>
    </w:tbl>
    <w:p w14:paraId="72A9BEAB" w14:textId="77777777" w:rsidR="0049710A" w:rsidRDefault="0049710A">
      <w:pPr>
        <w:spacing w:after="20"/>
      </w:pPr>
    </w:p>
    <w:p w14:paraId="75049397" w14:textId="77777777" w:rsidR="0049710A" w:rsidRDefault="00000000">
      <w:pPr>
        <w:spacing w:before="40" w:after="40"/>
        <w:jc w:val="center"/>
      </w:pPr>
      <w:r>
        <w:rPr>
          <w:noProof/>
        </w:rPr>
        <w:drawing>
          <wp:inline distT="0" distB="0" distL="0" distR="0" wp14:anchorId="412F4F82" wp14:editId="4F0A072A">
            <wp:extent cx="5577840" cy="3136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_pic15.png"/>
                    <pic:cNvPicPr/>
                  </pic:nvPicPr>
                  <pic:blipFill>
                    <a:blip r:embed="rId9"/>
                    <a:stretch>
                      <a:fillRect/>
                    </a:stretch>
                  </pic:blipFill>
                  <pic:spPr>
                    <a:xfrm>
                      <a:off x="0" y="0"/>
                      <a:ext cx="5577840" cy="3136004"/>
                    </a:xfrm>
                    <a:prstGeom prst="rect">
                      <a:avLst/>
                    </a:prstGeom>
                  </pic:spPr>
                </pic:pic>
              </a:graphicData>
            </a:graphic>
          </wp:inline>
        </w:drawing>
      </w:r>
    </w:p>
    <w:p w14:paraId="4B9EF03B" w14:textId="77777777" w:rsidR="0049710A" w:rsidRDefault="00000000">
      <w:pPr>
        <w:spacing w:after="100"/>
        <w:jc w:val="center"/>
      </w:pPr>
      <w:r>
        <w:rPr>
          <w:i/>
          <w:color w:val="5A646E"/>
          <w:sz w:val="17"/>
        </w:rPr>
        <w:t>Figura 2. Evidencia de pgAdmin con 38 tablas en el esquema public de restaurante_indices_bd.</w:t>
      </w:r>
    </w:p>
    <w:p w14:paraId="2B72E253" w14:textId="77777777" w:rsidR="0049710A" w:rsidRDefault="00000000">
      <w:pPr>
        <w:pStyle w:val="Ttulo1"/>
        <w:spacing w:before="160" w:after="80"/>
      </w:pPr>
      <w:r>
        <w:rPr>
          <w:rFonts w:ascii="Aptos Display" w:hAnsi="Aptos Display"/>
          <w:color w:val="144F65"/>
          <w:sz w:val="32"/>
        </w:rPr>
        <w:t>8. RELACIONES, CLAVES Y CONSISTENCIA</w:t>
      </w:r>
    </w:p>
    <w:p w14:paraId="71614A4A" w14:textId="77777777" w:rsidR="0049710A" w:rsidRDefault="00000000">
      <w:pPr>
        <w:spacing w:after="100" w:line="269" w:lineRule="auto"/>
        <w:jc w:val="both"/>
      </w:pPr>
      <w:r>
        <w:t>El modelo utiliza claves primarias para identificar cada registro y claves foráneas para mantener las relaciones entre procesos. En el núcleo del restaurante, el pedido funciona como una entidad central que conecta al cliente y la mesa con sus detalles, el seguimiento y la facturación.</w:t>
      </w:r>
    </w:p>
    <w:p w14:paraId="3C6BE54E" w14:textId="77777777" w:rsidR="0049710A" w:rsidRDefault="00000000">
      <w:pPr>
        <w:pStyle w:val="Ttulo2"/>
        <w:spacing w:before="100" w:after="80"/>
      </w:pPr>
      <w:r>
        <w:rPr>
          <w:rFonts w:ascii="Aptos Display" w:hAnsi="Aptos Display"/>
          <w:color w:val="274862"/>
          <w:sz w:val="25"/>
        </w:rPr>
        <w:t>8.1 Relaciones principales del núcleo operativo</w:t>
      </w:r>
    </w:p>
    <w:tbl>
      <w:tblPr>
        <w:tblStyle w:val="Tablaconcuadrcula"/>
        <w:tblW w:w="0" w:type="auto"/>
        <w:jc w:val="center"/>
        <w:tblLook w:val="04A0" w:firstRow="1" w:lastRow="0" w:firstColumn="1" w:lastColumn="0" w:noHBand="0" w:noVBand="1"/>
      </w:tblPr>
      <w:tblGrid>
        <w:gridCol w:w="3061"/>
        <w:gridCol w:w="2268"/>
        <w:gridCol w:w="3969"/>
      </w:tblGrid>
      <w:tr w:rsidR="0049710A" w14:paraId="50E0BA72" w14:textId="77777777">
        <w:trPr>
          <w:tblHeader/>
          <w:jc w:val="center"/>
        </w:trPr>
        <w:tc>
          <w:tcPr>
            <w:tcW w:w="3061" w:type="dxa"/>
            <w:shd w:val="clear" w:color="auto" w:fill="14284A"/>
            <w:tcMar>
              <w:top w:w="90" w:type="dxa"/>
              <w:left w:w="110" w:type="dxa"/>
              <w:bottom w:w="90" w:type="dxa"/>
              <w:right w:w="110" w:type="dxa"/>
            </w:tcMar>
          </w:tcPr>
          <w:p w14:paraId="1248B4E2" w14:textId="77777777" w:rsidR="0049710A" w:rsidRDefault="00000000">
            <w:pPr>
              <w:jc w:val="center"/>
            </w:pPr>
            <w:r>
              <w:rPr>
                <w:b/>
                <w:color w:val="FFFFFF"/>
                <w:sz w:val="18"/>
              </w:rPr>
              <w:t>Relación</w:t>
            </w:r>
          </w:p>
        </w:tc>
        <w:tc>
          <w:tcPr>
            <w:tcW w:w="2268" w:type="dxa"/>
            <w:shd w:val="clear" w:color="auto" w:fill="14284A"/>
            <w:tcMar>
              <w:top w:w="90" w:type="dxa"/>
              <w:left w:w="110" w:type="dxa"/>
              <w:bottom w:w="90" w:type="dxa"/>
              <w:right w:w="110" w:type="dxa"/>
            </w:tcMar>
          </w:tcPr>
          <w:p w14:paraId="0A5009E3" w14:textId="77777777" w:rsidR="0049710A" w:rsidRDefault="00000000">
            <w:pPr>
              <w:jc w:val="center"/>
            </w:pPr>
            <w:r>
              <w:rPr>
                <w:b/>
                <w:color w:val="FFFFFF"/>
                <w:sz w:val="18"/>
              </w:rPr>
              <w:t>Clave de enlace</w:t>
            </w:r>
          </w:p>
        </w:tc>
        <w:tc>
          <w:tcPr>
            <w:tcW w:w="3969" w:type="dxa"/>
            <w:shd w:val="clear" w:color="auto" w:fill="14284A"/>
            <w:tcMar>
              <w:top w:w="90" w:type="dxa"/>
              <w:left w:w="110" w:type="dxa"/>
              <w:bottom w:w="90" w:type="dxa"/>
              <w:right w:w="110" w:type="dxa"/>
            </w:tcMar>
          </w:tcPr>
          <w:p w14:paraId="3B97FD64" w14:textId="77777777" w:rsidR="0049710A" w:rsidRDefault="00000000">
            <w:pPr>
              <w:jc w:val="center"/>
            </w:pPr>
            <w:r>
              <w:rPr>
                <w:b/>
                <w:color w:val="FFFFFF"/>
                <w:sz w:val="18"/>
              </w:rPr>
              <w:t>Interpretación</w:t>
            </w:r>
          </w:p>
        </w:tc>
      </w:tr>
      <w:tr w:rsidR="0049710A" w14:paraId="7605AD8E" w14:textId="77777777">
        <w:trPr>
          <w:jc w:val="center"/>
        </w:trPr>
        <w:tc>
          <w:tcPr>
            <w:tcW w:w="3061" w:type="dxa"/>
            <w:tcMar>
              <w:top w:w="90" w:type="dxa"/>
              <w:left w:w="110" w:type="dxa"/>
              <w:bottom w:w="90" w:type="dxa"/>
              <w:right w:w="110" w:type="dxa"/>
            </w:tcMar>
          </w:tcPr>
          <w:p w14:paraId="585D8E70" w14:textId="77777777" w:rsidR="0049710A" w:rsidRDefault="00000000">
            <w:r>
              <w:rPr>
                <w:b/>
                <w:sz w:val="18"/>
              </w:rPr>
              <w:t>cliente → pedido</w:t>
            </w:r>
          </w:p>
        </w:tc>
        <w:tc>
          <w:tcPr>
            <w:tcW w:w="2268" w:type="dxa"/>
            <w:tcMar>
              <w:top w:w="90" w:type="dxa"/>
              <w:left w:w="110" w:type="dxa"/>
              <w:bottom w:w="90" w:type="dxa"/>
              <w:right w:w="110" w:type="dxa"/>
            </w:tcMar>
          </w:tcPr>
          <w:p w14:paraId="182E5587" w14:textId="77777777" w:rsidR="0049710A" w:rsidRDefault="00000000">
            <w:r>
              <w:rPr>
                <w:sz w:val="18"/>
              </w:rPr>
              <w:t>id_cliente</w:t>
            </w:r>
          </w:p>
        </w:tc>
        <w:tc>
          <w:tcPr>
            <w:tcW w:w="3969" w:type="dxa"/>
            <w:tcMar>
              <w:top w:w="90" w:type="dxa"/>
              <w:left w:w="110" w:type="dxa"/>
              <w:bottom w:w="90" w:type="dxa"/>
              <w:right w:w="110" w:type="dxa"/>
            </w:tcMar>
          </w:tcPr>
          <w:p w14:paraId="4493D2AA" w14:textId="77777777" w:rsidR="0049710A" w:rsidRDefault="00000000">
            <w:r>
              <w:rPr>
                <w:sz w:val="18"/>
              </w:rPr>
              <w:t>Un pedido queda asociado al cliente que lo solicita.</w:t>
            </w:r>
          </w:p>
        </w:tc>
      </w:tr>
      <w:tr w:rsidR="0049710A" w14:paraId="070C2340" w14:textId="77777777">
        <w:trPr>
          <w:jc w:val="center"/>
        </w:trPr>
        <w:tc>
          <w:tcPr>
            <w:tcW w:w="3061" w:type="dxa"/>
            <w:tcMar>
              <w:top w:w="90" w:type="dxa"/>
              <w:left w:w="110" w:type="dxa"/>
              <w:bottom w:w="90" w:type="dxa"/>
              <w:right w:w="110" w:type="dxa"/>
            </w:tcMar>
          </w:tcPr>
          <w:p w14:paraId="52E00CB5" w14:textId="77777777" w:rsidR="0049710A" w:rsidRDefault="00000000">
            <w:r>
              <w:rPr>
                <w:b/>
                <w:sz w:val="18"/>
              </w:rPr>
              <w:t>mesa → pedido</w:t>
            </w:r>
          </w:p>
        </w:tc>
        <w:tc>
          <w:tcPr>
            <w:tcW w:w="2268" w:type="dxa"/>
            <w:tcMar>
              <w:top w:w="90" w:type="dxa"/>
              <w:left w:w="110" w:type="dxa"/>
              <w:bottom w:w="90" w:type="dxa"/>
              <w:right w:w="110" w:type="dxa"/>
            </w:tcMar>
          </w:tcPr>
          <w:p w14:paraId="785459C9" w14:textId="77777777" w:rsidR="0049710A" w:rsidRDefault="00000000">
            <w:r>
              <w:rPr>
                <w:sz w:val="18"/>
              </w:rPr>
              <w:t>id_mesa</w:t>
            </w:r>
          </w:p>
        </w:tc>
        <w:tc>
          <w:tcPr>
            <w:tcW w:w="3969" w:type="dxa"/>
            <w:tcMar>
              <w:top w:w="90" w:type="dxa"/>
              <w:left w:w="110" w:type="dxa"/>
              <w:bottom w:w="90" w:type="dxa"/>
              <w:right w:w="110" w:type="dxa"/>
            </w:tcMar>
          </w:tcPr>
          <w:p w14:paraId="570572A6" w14:textId="77777777" w:rsidR="0049710A" w:rsidRDefault="00000000">
            <w:r>
              <w:rPr>
                <w:sz w:val="18"/>
              </w:rPr>
              <w:t>El pedido puede vincularse con la mesa atendida.</w:t>
            </w:r>
          </w:p>
        </w:tc>
      </w:tr>
      <w:tr w:rsidR="0049710A" w14:paraId="03617B5A" w14:textId="77777777">
        <w:trPr>
          <w:jc w:val="center"/>
        </w:trPr>
        <w:tc>
          <w:tcPr>
            <w:tcW w:w="3061" w:type="dxa"/>
            <w:tcMar>
              <w:top w:w="90" w:type="dxa"/>
              <w:left w:w="110" w:type="dxa"/>
              <w:bottom w:w="90" w:type="dxa"/>
              <w:right w:w="110" w:type="dxa"/>
            </w:tcMar>
          </w:tcPr>
          <w:p w14:paraId="77B0F2A9" w14:textId="77777777" w:rsidR="0049710A" w:rsidRDefault="00000000">
            <w:r>
              <w:rPr>
                <w:b/>
                <w:sz w:val="18"/>
              </w:rPr>
              <w:t>pedido → detalle_pedido</w:t>
            </w:r>
          </w:p>
        </w:tc>
        <w:tc>
          <w:tcPr>
            <w:tcW w:w="2268" w:type="dxa"/>
            <w:tcMar>
              <w:top w:w="90" w:type="dxa"/>
              <w:left w:w="110" w:type="dxa"/>
              <w:bottom w:w="90" w:type="dxa"/>
              <w:right w:w="110" w:type="dxa"/>
            </w:tcMar>
          </w:tcPr>
          <w:p w14:paraId="5A5A483C" w14:textId="77777777" w:rsidR="0049710A" w:rsidRDefault="00000000">
            <w:r>
              <w:rPr>
                <w:sz w:val="18"/>
              </w:rPr>
              <w:t>id_pedido</w:t>
            </w:r>
          </w:p>
        </w:tc>
        <w:tc>
          <w:tcPr>
            <w:tcW w:w="3969" w:type="dxa"/>
            <w:tcMar>
              <w:top w:w="90" w:type="dxa"/>
              <w:left w:w="110" w:type="dxa"/>
              <w:bottom w:w="90" w:type="dxa"/>
              <w:right w:w="110" w:type="dxa"/>
            </w:tcMar>
          </w:tcPr>
          <w:p w14:paraId="549215F7" w14:textId="77777777" w:rsidR="0049710A" w:rsidRDefault="00000000">
            <w:r>
              <w:rPr>
                <w:sz w:val="18"/>
              </w:rPr>
              <w:t>Los productos/platos del pedido se almacenan como detalle.</w:t>
            </w:r>
          </w:p>
        </w:tc>
      </w:tr>
      <w:tr w:rsidR="0049710A" w14:paraId="4B153507" w14:textId="77777777">
        <w:trPr>
          <w:jc w:val="center"/>
        </w:trPr>
        <w:tc>
          <w:tcPr>
            <w:tcW w:w="3061" w:type="dxa"/>
            <w:tcMar>
              <w:top w:w="90" w:type="dxa"/>
              <w:left w:w="110" w:type="dxa"/>
              <w:bottom w:w="90" w:type="dxa"/>
              <w:right w:w="110" w:type="dxa"/>
            </w:tcMar>
          </w:tcPr>
          <w:p w14:paraId="4DC5DE45" w14:textId="77777777" w:rsidR="0049710A" w:rsidRDefault="00000000">
            <w:r>
              <w:rPr>
                <w:b/>
                <w:sz w:val="18"/>
              </w:rPr>
              <w:t>plato → detalle_pedido</w:t>
            </w:r>
          </w:p>
        </w:tc>
        <w:tc>
          <w:tcPr>
            <w:tcW w:w="2268" w:type="dxa"/>
            <w:tcMar>
              <w:top w:w="90" w:type="dxa"/>
              <w:left w:w="110" w:type="dxa"/>
              <w:bottom w:w="90" w:type="dxa"/>
              <w:right w:w="110" w:type="dxa"/>
            </w:tcMar>
          </w:tcPr>
          <w:p w14:paraId="3AECEE35" w14:textId="77777777" w:rsidR="0049710A" w:rsidRDefault="00000000">
            <w:r>
              <w:rPr>
                <w:sz w:val="18"/>
              </w:rPr>
              <w:t>id_plato</w:t>
            </w:r>
          </w:p>
        </w:tc>
        <w:tc>
          <w:tcPr>
            <w:tcW w:w="3969" w:type="dxa"/>
            <w:tcMar>
              <w:top w:w="90" w:type="dxa"/>
              <w:left w:w="110" w:type="dxa"/>
              <w:bottom w:w="90" w:type="dxa"/>
              <w:right w:w="110" w:type="dxa"/>
            </w:tcMar>
          </w:tcPr>
          <w:p w14:paraId="2E7B4BBC" w14:textId="77777777" w:rsidR="0049710A" w:rsidRDefault="00000000">
            <w:r>
              <w:rPr>
                <w:sz w:val="18"/>
              </w:rPr>
              <w:t>Cada detalle identifica el plato solicitado.</w:t>
            </w:r>
          </w:p>
        </w:tc>
      </w:tr>
      <w:tr w:rsidR="0049710A" w14:paraId="684DF4F0" w14:textId="77777777">
        <w:trPr>
          <w:jc w:val="center"/>
        </w:trPr>
        <w:tc>
          <w:tcPr>
            <w:tcW w:w="3061" w:type="dxa"/>
            <w:tcMar>
              <w:top w:w="90" w:type="dxa"/>
              <w:left w:w="110" w:type="dxa"/>
              <w:bottom w:w="90" w:type="dxa"/>
              <w:right w:w="110" w:type="dxa"/>
            </w:tcMar>
          </w:tcPr>
          <w:p w14:paraId="07A01D32" w14:textId="77777777" w:rsidR="0049710A" w:rsidRDefault="00000000">
            <w:r>
              <w:rPr>
                <w:b/>
                <w:sz w:val="18"/>
              </w:rPr>
              <w:t>pedido → factura</w:t>
            </w:r>
          </w:p>
        </w:tc>
        <w:tc>
          <w:tcPr>
            <w:tcW w:w="2268" w:type="dxa"/>
            <w:tcMar>
              <w:top w:w="90" w:type="dxa"/>
              <w:left w:w="110" w:type="dxa"/>
              <w:bottom w:w="90" w:type="dxa"/>
              <w:right w:w="110" w:type="dxa"/>
            </w:tcMar>
          </w:tcPr>
          <w:p w14:paraId="248CBDDD" w14:textId="77777777" w:rsidR="0049710A" w:rsidRDefault="00000000">
            <w:r>
              <w:rPr>
                <w:sz w:val="18"/>
              </w:rPr>
              <w:t>id_pedido</w:t>
            </w:r>
          </w:p>
        </w:tc>
        <w:tc>
          <w:tcPr>
            <w:tcW w:w="3969" w:type="dxa"/>
            <w:tcMar>
              <w:top w:w="90" w:type="dxa"/>
              <w:left w:w="110" w:type="dxa"/>
              <w:bottom w:w="90" w:type="dxa"/>
              <w:right w:w="110" w:type="dxa"/>
            </w:tcMar>
          </w:tcPr>
          <w:p w14:paraId="465C91B0" w14:textId="77777777" w:rsidR="0049710A" w:rsidRDefault="00000000">
            <w:r>
              <w:rPr>
                <w:sz w:val="18"/>
              </w:rPr>
              <w:t>La factura se vincula al pedido que origina el cobro.</w:t>
            </w:r>
          </w:p>
        </w:tc>
      </w:tr>
      <w:tr w:rsidR="0049710A" w14:paraId="68E6C8E7" w14:textId="77777777">
        <w:trPr>
          <w:jc w:val="center"/>
        </w:trPr>
        <w:tc>
          <w:tcPr>
            <w:tcW w:w="3061" w:type="dxa"/>
            <w:tcMar>
              <w:top w:w="90" w:type="dxa"/>
              <w:left w:w="110" w:type="dxa"/>
              <w:bottom w:w="90" w:type="dxa"/>
              <w:right w:w="110" w:type="dxa"/>
            </w:tcMar>
          </w:tcPr>
          <w:p w14:paraId="11BA7986" w14:textId="77777777" w:rsidR="0049710A" w:rsidRDefault="00000000">
            <w:r>
              <w:rPr>
                <w:b/>
                <w:sz w:val="18"/>
              </w:rPr>
              <w:t>usuario → auditoria</w:t>
            </w:r>
          </w:p>
        </w:tc>
        <w:tc>
          <w:tcPr>
            <w:tcW w:w="2268" w:type="dxa"/>
            <w:tcMar>
              <w:top w:w="90" w:type="dxa"/>
              <w:left w:w="110" w:type="dxa"/>
              <w:bottom w:w="90" w:type="dxa"/>
              <w:right w:w="110" w:type="dxa"/>
            </w:tcMar>
          </w:tcPr>
          <w:p w14:paraId="39D4D775" w14:textId="77777777" w:rsidR="0049710A" w:rsidRDefault="00000000">
            <w:r>
              <w:rPr>
                <w:sz w:val="18"/>
              </w:rPr>
              <w:t>id_usuario</w:t>
            </w:r>
          </w:p>
        </w:tc>
        <w:tc>
          <w:tcPr>
            <w:tcW w:w="3969" w:type="dxa"/>
            <w:tcMar>
              <w:top w:w="90" w:type="dxa"/>
              <w:left w:w="110" w:type="dxa"/>
              <w:bottom w:w="90" w:type="dxa"/>
              <w:right w:w="110" w:type="dxa"/>
            </w:tcMar>
          </w:tcPr>
          <w:p w14:paraId="355A6BD0" w14:textId="77777777" w:rsidR="0049710A" w:rsidRDefault="00000000">
            <w:r>
              <w:rPr>
                <w:sz w:val="18"/>
              </w:rPr>
              <w:t xml:space="preserve">Permite asociar operaciones críticas con el </w:t>
            </w:r>
            <w:r>
              <w:rPr>
                <w:sz w:val="18"/>
              </w:rPr>
              <w:lastRenderedPageBreak/>
              <w:t>usuario correspondiente.</w:t>
            </w:r>
          </w:p>
        </w:tc>
      </w:tr>
    </w:tbl>
    <w:p w14:paraId="78B6248D" w14:textId="77777777" w:rsidR="0049710A" w:rsidRDefault="0049710A">
      <w:pPr>
        <w:spacing w:after="20"/>
      </w:pPr>
    </w:p>
    <w:p w14:paraId="7EA51EDE" w14:textId="77777777" w:rsidR="0049710A" w:rsidRDefault="00000000">
      <w:pPr>
        <w:pStyle w:val="Ttulo2"/>
        <w:spacing w:before="100" w:after="80"/>
      </w:pPr>
      <w:r>
        <w:rPr>
          <w:rFonts w:ascii="Aptos Display" w:hAnsi="Aptos Display"/>
          <w:color w:val="274862"/>
          <w:sz w:val="25"/>
        </w:rPr>
        <w:t>8.2 Integridad referencial</w:t>
      </w:r>
    </w:p>
    <w:p w14:paraId="1F9E2F59" w14:textId="77777777" w:rsidR="0049710A" w:rsidRDefault="00000000">
      <w:pPr>
        <w:spacing w:after="100" w:line="269" w:lineRule="auto"/>
        <w:jc w:val="both"/>
      </w:pPr>
      <w:r>
        <w:t>La existencia de claves foráneas evita que los registros relacionados queden desconectados. Por ejemplo, un detalle de pedido requiere una referencia al pedido principal, mientras que la factura necesita conservar la relación con la transacción que se cobra. La guía del proyecto exige precisamente demostrar tablas relacionadas mediante claves primarias y foráneas; esta relación puede observarse en el esquema y en las consultas de la aplicación.</w:t>
      </w:r>
    </w:p>
    <w:p w14:paraId="128B3730" w14:textId="77777777" w:rsidR="0049710A" w:rsidRDefault="00000000">
      <w:pPr>
        <w:pStyle w:val="Ttulo2"/>
        <w:spacing w:before="100" w:after="80"/>
      </w:pPr>
      <w:r>
        <w:rPr>
          <w:rFonts w:ascii="Aptos Display" w:hAnsi="Aptos Display"/>
          <w:color w:val="274862"/>
          <w:sz w:val="25"/>
        </w:rPr>
        <w:t>8.3 Separación entre datos operativos y datos de práctica</w:t>
      </w:r>
    </w:p>
    <w:p w14:paraId="01D0D55A" w14:textId="77777777" w:rsidR="0049710A" w:rsidRDefault="00000000">
      <w:pPr>
        <w:spacing w:after="100" w:line="269" w:lineRule="auto"/>
        <w:jc w:val="both"/>
      </w:pPr>
      <w:r>
        <w:t>Las tablas con sufijo _practica se mantienen separadas de las tablas operativas normales. Esta decisión evita que el volumen de prueba interfiera con las operaciones reales del restaurante y permite ejecutar consultas de rendimiento sobre un conjunto de datos grande.</w:t>
      </w:r>
    </w:p>
    <w:tbl>
      <w:tblPr>
        <w:tblW w:w="0" w:type="auto"/>
        <w:jc w:val="center"/>
        <w:tblLook w:val="04A0" w:firstRow="1" w:lastRow="0" w:firstColumn="1" w:lastColumn="0" w:noHBand="0" w:noVBand="1"/>
      </w:tblPr>
      <w:tblGrid>
        <w:gridCol w:w="9412"/>
      </w:tblGrid>
      <w:tr w:rsidR="0049710A" w14:paraId="5CF1CB05" w14:textId="77777777">
        <w:trPr>
          <w:jc w:val="center"/>
        </w:trPr>
        <w:tc>
          <w:tcPr>
            <w:tcW w:w="9412" w:type="dxa"/>
            <w:tcBorders>
              <w:left w:val="single" w:sz="18" w:space="0" w:color="148F77"/>
            </w:tcBorders>
            <w:shd w:val="clear" w:color="auto" w:fill="EAF7F2"/>
            <w:tcMar>
              <w:top w:w="100" w:type="dxa"/>
              <w:left w:w="140" w:type="dxa"/>
              <w:bottom w:w="100" w:type="dxa"/>
              <w:right w:w="110" w:type="dxa"/>
            </w:tcMar>
          </w:tcPr>
          <w:p w14:paraId="439597EA" w14:textId="77777777" w:rsidR="0049710A" w:rsidRDefault="00000000">
            <w:r>
              <w:rPr>
                <w:b/>
                <w:color w:val="145F50"/>
                <w:sz w:val="19"/>
              </w:rPr>
              <w:t xml:space="preserve">Recomendación de demostración: </w:t>
            </w:r>
            <w:r>
              <w:rPr>
                <w:sz w:val="19"/>
              </w:rPr>
              <w:t>Para la defensa conviene abrir en pgAdmin las propiedades o dependencias de pedido, detalle_pedido y factura para mostrar visualmente las PK y FK si el docente solicita una evidencia más detallada del modelo.</w:t>
            </w:r>
          </w:p>
        </w:tc>
      </w:tr>
    </w:tbl>
    <w:p w14:paraId="43065595" w14:textId="77777777" w:rsidR="0049710A" w:rsidRDefault="0049710A">
      <w:pPr>
        <w:spacing w:after="0"/>
      </w:pPr>
    </w:p>
    <w:p w14:paraId="650E1C01" w14:textId="77777777" w:rsidR="0049710A" w:rsidRDefault="00000000">
      <w:pPr>
        <w:pStyle w:val="Ttulo1"/>
        <w:spacing w:before="160" w:after="80"/>
      </w:pPr>
      <w:r>
        <w:rPr>
          <w:rFonts w:ascii="Aptos Display" w:hAnsi="Aptos Display"/>
          <w:color w:val="144F65"/>
          <w:sz w:val="32"/>
        </w:rPr>
        <w:t>9. DEMOSTRACIÓN FUNCIONAL DE LA APLICACIÓN</w:t>
      </w:r>
    </w:p>
    <w:p w14:paraId="69553B43" w14:textId="77777777" w:rsidR="0049710A" w:rsidRDefault="00000000">
      <w:pPr>
        <w:spacing w:after="100" w:line="269" w:lineRule="auto"/>
        <w:jc w:val="both"/>
      </w:pPr>
      <w:r>
        <w:t>La aplicación reúne módulos terminados con opciones de consulta y gestión. El Dashboard resume indicadores operativos; los módulos de negocio permiten atender el flujo del restaurante; y los módulos administrativos exponen evidencias propias de Administración de Bases de Datos.</w:t>
      </w:r>
    </w:p>
    <w:tbl>
      <w:tblPr>
        <w:tblStyle w:val="Tablaconcuadrcula"/>
        <w:tblW w:w="0" w:type="auto"/>
        <w:jc w:val="center"/>
        <w:tblLook w:val="04A0" w:firstRow="1" w:lastRow="0" w:firstColumn="1" w:lastColumn="0" w:noHBand="0" w:noVBand="1"/>
      </w:tblPr>
      <w:tblGrid>
        <w:gridCol w:w="2268"/>
        <w:gridCol w:w="6917"/>
      </w:tblGrid>
      <w:tr w:rsidR="0049710A" w14:paraId="6526B15F" w14:textId="77777777">
        <w:trPr>
          <w:tblHeader/>
          <w:jc w:val="center"/>
        </w:trPr>
        <w:tc>
          <w:tcPr>
            <w:tcW w:w="2268" w:type="dxa"/>
            <w:shd w:val="clear" w:color="auto" w:fill="14284A"/>
            <w:tcMar>
              <w:top w:w="90" w:type="dxa"/>
              <w:left w:w="110" w:type="dxa"/>
              <w:bottom w:w="90" w:type="dxa"/>
              <w:right w:w="110" w:type="dxa"/>
            </w:tcMar>
          </w:tcPr>
          <w:p w14:paraId="05CF5E92" w14:textId="77777777" w:rsidR="0049710A" w:rsidRDefault="00000000">
            <w:pPr>
              <w:jc w:val="center"/>
            </w:pPr>
            <w:r>
              <w:rPr>
                <w:b/>
                <w:color w:val="FFFFFF"/>
                <w:sz w:val="18"/>
              </w:rPr>
              <w:t>Módulo</w:t>
            </w:r>
          </w:p>
        </w:tc>
        <w:tc>
          <w:tcPr>
            <w:tcW w:w="6917" w:type="dxa"/>
            <w:shd w:val="clear" w:color="auto" w:fill="14284A"/>
            <w:tcMar>
              <w:top w:w="90" w:type="dxa"/>
              <w:left w:w="110" w:type="dxa"/>
              <w:bottom w:w="90" w:type="dxa"/>
              <w:right w:w="110" w:type="dxa"/>
            </w:tcMar>
          </w:tcPr>
          <w:p w14:paraId="7F6BC9B9" w14:textId="77777777" w:rsidR="0049710A" w:rsidRDefault="00000000">
            <w:pPr>
              <w:jc w:val="center"/>
            </w:pPr>
            <w:r>
              <w:rPr>
                <w:b/>
                <w:color w:val="FFFFFF"/>
                <w:sz w:val="18"/>
              </w:rPr>
              <w:t>Funciones visibles / demostrables</w:t>
            </w:r>
          </w:p>
        </w:tc>
      </w:tr>
      <w:tr w:rsidR="0049710A" w14:paraId="21A3E243" w14:textId="77777777">
        <w:trPr>
          <w:jc w:val="center"/>
        </w:trPr>
        <w:tc>
          <w:tcPr>
            <w:tcW w:w="2268" w:type="dxa"/>
            <w:tcMar>
              <w:top w:w="90" w:type="dxa"/>
              <w:left w:w="110" w:type="dxa"/>
              <w:bottom w:w="90" w:type="dxa"/>
              <w:right w:w="110" w:type="dxa"/>
            </w:tcMar>
          </w:tcPr>
          <w:p w14:paraId="186F6A66" w14:textId="77777777" w:rsidR="0049710A" w:rsidRDefault="00000000">
            <w:r>
              <w:rPr>
                <w:b/>
                <w:sz w:val="18"/>
              </w:rPr>
              <w:t>Dashboard</w:t>
            </w:r>
          </w:p>
        </w:tc>
        <w:tc>
          <w:tcPr>
            <w:tcW w:w="6917" w:type="dxa"/>
            <w:tcMar>
              <w:top w:w="90" w:type="dxa"/>
              <w:left w:w="110" w:type="dxa"/>
              <w:bottom w:w="90" w:type="dxa"/>
              <w:right w:w="110" w:type="dxa"/>
            </w:tcMar>
          </w:tcPr>
          <w:p w14:paraId="05517937" w14:textId="77777777" w:rsidR="0049710A" w:rsidRDefault="00000000">
            <w:r>
              <w:rPr>
                <w:sz w:val="18"/>
              </w:rPr>
              <w:t>Pedidos y ventas de los últimos días, estados, top de platos, alertas y semáforo de inventario.</w:t>
            </w:r>
          </w:p>
        </w:tc>
      </w:tr>
      <w:tr w:rsidR="0049710A" w14:paraId="40299888" w14:textId="77777777">
        <w:trPr>
          <w:jc w:val="center"/>
        </w:trPr>
        <w:tc>
          <w:tcPr>
            <w:tcW w:w="2268" w:type="dxa"/>
            <w:tcMar>
              <w:top w:w="90" w:type="dxa"/>
              <w:left w:w="110" w:type="dxa"/>
              <w:bottom w:w="90" w:type="dxa"/>
              <w:right w:w="110" w:type="dxa"/>
            </w:tcMar>
          </w:tcPr>
          <w:p w14:paraId="272BEF6B" w14:textId="77777777" w:rsidR="0049710A" w:rsidRDefault="00000000">
            <w:r>
              <w:rPr>
                <w:b/>
                <w:sz w:val="18"/>
              </w:rPr>
              <w:t>Clientes</w:t>
            </w:r>
          </w:p>
        </w:tc>
        <w:tc>
          <w:tcPr>
            <w:tcW w:w="6917" w:type="dxa"/>
            <w:tcMar>
              <w:top w:w="90" w:type="dxa"/>
              <w:left w:w="110" w:type="dxa"/>
              <w:bottom w:w="90" w:type="dxa"/>
              <w:right w:w="110" w:type="dxa"/>
            </w:tcMar>
          </w:tcPr>
          <w:p w14:paraId="5B8CB5DC" w14:textId="77777777" w:rsidR="0049710A" w:rsidRDefault="00000000">
            <w:r>
              <w:rPr>
                <w:sz w:val="18"/>
              </w:rPr>
              <w:t>Consulta y gestión de datos de clientes.</w:t>
            </w:r>
          </w:p>
        </w:tc>
      </w:tr>
      <w:tr w:rsidR="0049710A" w14:paraId="2A529106" w14:textId="77777777">
        <w:trPr>
          <w:jc w:val="center"/>
        </w:trPr>
        <w:tc>
          <w:tcPr>
            <w:tcW w:w="2268" w:type="dxa"/>
            <w:tcMar>
              <w:top w:w="90" w:type="dxa"/>
              <w:left w:w="110" w:type="dxa"/>
              <w:bottom w:w="90" w:type="dxa"/>
              <w:right w:w="110" w:type="dxa"/>
            </w:tcMar>
          </w:tcPr>
          <w:p w14:paraId="16CD6A8E" w14:textId="77777777" w:rsidR="0049710A" w:rsidRDefault="00000000">
            <w:r>
              <w:rPr>
                <w:b/>
                <w:sz w:val="18"/>
              </w:rPr>
              <w:t>Mesas</w:t>
            </w:r>
          </w:p>
        </w:tc>
        <w:tc>
          <w:tcPr>
            <w:tcW w:w="6917" w:type="dxa"/>
            <w:tcMar>
              <w:top w:w="90" w:type="dxa"/>
              <w:left w:w="110" w:type="dxa"/>
              <w:bottom w:w="90" w:type="dxa"/>
              <w:right w:w="110" w:type="dxa"/>
            </w:tcMar>
          </w:tcPr>
          <w:p w14:paraId="617D988F" w14:textId="77777777" w:rsidR="0049710A" w:rsidRDefault="00000000">
            <w:r>
              <w:rPr>
                <w:sz w:val="18"/>
              </w:rPr>
              <w:t>Visualización y gestión del estado de mesas.</w:t>
            </w:r>
          </w:p>
        </w:tc>
      </w:tr>
      <w:tr w:rsidR="0049710A" w14:paraId="5FAD992E" w14:textId="77777777">
        <w:trPr>
          <w:jc w:val="center"/>
        </w:trPr>
        <w:tc>
          <w:tcPr>
            <w:tcW w:w="2268" w:type="dxa"/>
            <w:tcMar>
              <w:top w:w="90" w:type="dxa"/>
              <w:left w:w="110" w:type="dxa"/>
              <w:bottom w:w="90" w:type="dxa"/>
              <w:right w:w="110" w:type="dxa"/>
            </w:tcMar>
          </w:tcPr>
          <w:p w14:paraId="3C925C4F" w14:textId="77777777" w:rsidR="0049710A" w:rsidRDefault="00000000">
            <w:r>
              <w:rPr>
                <w:b/>
                <w:sz w:val="18"/>
              </w:rPr>
              <w:t>Pedidos</w:t>
            </w:r>
          </w:p>
        </w:tc>
        <w:tc>
          <w:tcPr>
            <w:tcW w:w="6917" w:type="dxa"/>
            <w:tcMar>
              <w:top w:w="90" w:type="dxa"/>
              <w:left w:w="110" w:type="dxa"/>
              <w:bottom w:w="90" w:type="dxa"/>
              <w:right w:w="110" w:type="dxa"/>
            </w:tcMar>
          </w:tcPr>
          <w:p w14:paraId="55EC2754" w14:textId="77777777" w:rsidR="0049710A" w:rsidRDefault="00000000">
            <w:r>
              <w:rPr>
                <w:sz w:val="18"/>
              </w:rPr>
              <w:t>Creación, detalle y seguimiento de pedidos.</w:t>
            </w:r>
          </w:p>
        </w:tc>
      </w:tr>
      <w:tr w:rsidR="0049710A" w14:paraId="464C467F" w14:textId="77777777">
        <w:trPr>
          <w:jc w:val="center"/>
        </w:trPr>
        <w:tc>
          <w:tcPr>
            <w:tcW w:w="2268" w:type="dxa"/>
            <w:tcMar>
              <w:top w:w="90" w:type="dxa"/>
              <w:left w:w="110" w:type="dxa"/>
              <w:bottom w:w="90" w:type="dxa"/>
              <w:right w:w="110" w:type="dxa"/>
            </w:tcMar>
          </w:tcPr>
          <w:p w14:paraId="21DA677C" w14:textId="77777777" w:rsidR="0049710A" w:rsidRDefault="00000000">
            <w:r>
              <w:rPr>
                <w:b/>
                <w:sz w:val="18"/>
              </w:rPr>
              <w:t>Cocina</w:t>
            </w:r>
          </w:p>
        </w:tc>
        <w:tc>
          <w:tcPr>
            <w:tcW w:w="6917" w:type="dxa"/>
            <w:tcMar>
              <w:top w:w="90" w:type="dxa"/>
              <w:left w:w="110" w:type="dxa"/>
              <w:bottom w:w="90" w:type="dxa"/>
              <w:right w:w="110" w:type="dxa"/>
            </w:tcMar>
          </w:tcPr>
          <w:p w14:paraId="52C0B77E" w14:textId="77777777" w:rsidR="0049710A" w:rsidRDefault="00000000">
            <w:r>
              <w:rPr>
                <w:sz w:val="18"/>
              </w:rPr>
              <w:t>Cola de preparación y actualización de estados.</w:t>
            </w:r>
          </w:p>
        </w:tc>
      </w:tr>
      <w:tr w:rsidR="0049710A" w14:paraId="5AEE5FBA" w14:textId="77777777">
        <w:trPr>
          <w:jc w:val="center"/>
        </w:trPr>
        <w:tc>
          <w:tcPr>
            <w:tcW w:w="2268" w:type="dxa"/>
            <w:tcMar>
              <w:top w:w="90" w:type="dxa"/>
              <w:left w:w="110" w:type="dxa"/>
              <w:bottom w:w="90" w:type="dxa"/>
              <w:right w:w="110" w:type="dxa"/>
            </w:tcMar>
          </w:tcPr>
          <w:p w14:paraId="77395B49" w14:textId="77777777" w:rsidR="0049710A" w:rsidRDefault="00000000">
            <w:r>
              <w:rPr>
                <w:b/>
                <w:sz w:val="18"/>
              </w:rPr>
              <w:t>Inventario</w:t>
            </w:r>
          </w:p>
        </w:tc>
        <w:tc>
          <w:tcPr>
            <w:tcW w:w="6917" w:type="dxa"/>
            <w:tcMar>
              <w:top w:w="90" w:type="dxa"/>
              <w:left w:w="110" w:type="dxa"/>
              <w:bottom w:w="90" w:type="dxa"/>
              <w:right w:w="110" w:type="dxa"/>
            </w:tcMar>
          </w:tcPr>
          <w:p w14:paraId="6E7007F6" w14:textId="77777777" w:rsidR="0049710A" w:rsidRDefault="00000000">
            <w:r>
              <w:rPr>
                <w:sz w:val="18"/>
              </w:rPr>
              <w:t>Stock por bodega y movimientos de entrada, salida, ajuste y pérdida.</w:t>
            </w:r>
          </w:p>
        </w:tc>
      </w:tr>
      <w:tr w:rsidR="0049710A" w14:paraId="4FF6C86A" w14:textId="77777777">
        <w:trPr>
          <w:jc w:val="center"/>
        </w:trPr>
        <w:tc>
          <w:tcPr>
            <w:tcW w:w="2268" w:type="dxa"/>
            <w:tcMar>
              <w:top w:w="90" w:type="dxa"/>
              <w:left w:w="110" w:type="dxa"/>
              <w:bottom w:w="90" w:type="dxa"/>
              <w:right w:w="110" w:type="dxa"/>
            </w:tcMar>
          </w:tcPr>
          <w:p w14:paraId="05DB4A0D" w14:textId="77777777" w:rsidR="0049710A" w:rsidRDefault="00000000">
            <w:r>
              <w:rPr>
                <w:b/>
                <w:sz w:val="18"/>
              </w:rPr>
              <w:t>Compras</w:t>
            </w:r>
          </w:p>
        </w:tc>
        <w:tc>
          <w:tcPr>
            <w:tcW w:w="6917" w:type="dxa"/>
            <w:tcMar>
              <w:top w:w="90" w:type="dxa"/>
              <w:left w:w="110" w:type="dxa"/>
              <w:bottom w:w="90" w:type="dxa"/>
              <w:right w:w="110" w:type="dxa"/>
            </w:tcMar>
          </w:tcPr>
          <w:p w14:paraId="48B48247" w14:textId="77777777" w:rsidR="0049710A" w:rsidRDefault="00000000">
            <w:r>
              <w:rPr>
                <w:sz w:val="18"/>
              </w:rPr>
              <w:t>Registro y seguimiento de compras a proveedores.</w:t>
            </w:r>
          </w:p>
        </w:tc>
      </w:tr>
      <w:tr w:rsidR="0049710A" w14:paraId="7AC18F2E" w14:textId="77777777">
        <w:trPr>
          <w:jc w:val="center"/>
        </w:trPr>
        <w:tc>
          <w:tcPr>
            <w:tcW w:w="2268" w:type="dxa"/>
            <w:tcMar>
              <w:top w:w="90" w:type="dxa"/>
              <w:left w:w="110" w:type="dxa"/>
              <w:bottom w:w="90" w:type="dxa"/>
              <w:right w:w="110" w:type="dxa"/>
            </w:tcMar>
          </w:tcPr>
          <w:p w14:paraId="4973768E" w14:textId="77777777" w:rsidR="0049710A" w:rsidRDefault="00000000">
            <w:r>
              <w:rPr>
                <w:b/>
                <w:sz w:val="18"/>
              </w:rPr>
              <w:t>Facturación</w:t>
            </w:r>
          </w:p>
        </w:tc>
        <w:tc>
          <w:tcPr>
            <w:tcW w:w="6917" w:type="dxa"/>
            <w:tcMar>
              <w:top w:w="90" w:type="dxa"/>
              <w:left w:w="110" w:type="dxa"/>
              <w:bottom w:w="90" w:type="dxa"/>
              <w:right w:w="110" w:type="dxa"/>
            </w:tcMar>
          </w:tcPr>
          <w:p w14:paraId="6D97FC93" w14:textId="77777777" w:rsidR="0049710A" w:rsidRDefault="00000000">
            <w:r>
              <w:rPr>
                <w:sz w:val="18"/>
              </w:rPr>
              <w:t>Emisión de factura y métodos de pago.</w:t>
            </w:r>
          </w:p>
        </w:tc>
      </w:tr>
      <w:tr w:rsidR="0049710A" w14:paraId="2173999D" w14:textId="77777777">
        <w:trPr>
          <w:jc w:val="center"/>
        </w:trPr>
        <w:tc>
          <w:tcPr>
            <w:tcW w:w="2268" w:type="dxa"/>
            <w:tcMar>
              <w:top w:w="90" w:type="dxa"/>
              <w:left w:w="110" w:type="dxa"/>
              <w:bottom w:w="90" w:type="dxa"/>
              <w:right w:w="110" w:type="dxa"/>
            </w:tcMar>
          </w:tcPr>
          <w:p w14:paraId="6E9EDA9C" w14:textId="77777777" w:rsidR="0049710A" w:rsidRDefault="00000000">
            <w:r>
              <w:rPr>
                <w:b/>
                <w:sz w:val="18"/>
              </w:rPr>
              <w:t>Usuarios y roles</w:t>
            </w:r>
          </w:p>
        </w:tc>
        <w:tc>
          <w:tcPr>
            <w:tcW w:w="6917" w:type="dxa"/>
            <w:tcMar>
              <w:top w:w="90" w:type="dxa"/>
              <w:left w:w="110" w:type="dxa"/>
              <w:bottom w:w="90" w:type="dxa"/>
              <w:right w:w="110" w:type="dxa"/>
            </w:tcMar>
          </w:tcPr>
          <w:p w14:paraId="5F357919" w14:textId="77777777" w:rsidR="0049710A" w:rsidRDefault="00000000">
            <w:r>
              <w:rPr>
                <w:sz w:val="18"/>
              </w:rPr>
              <w:t>Administración de cuentas y responsabilidades.</w:t>
            </w:r>
          </w:p>
        </w:tc>
      </w:tr>
      <w:tr w:rsidR="0049710A" w14:paraId="505440EA" w14:textId="77777777">
        <w:trPr>
          <w:jc w:val="center"/>
        </w:trPr>
        <w:tc>
          <w:tcPr>
            <w:tcW w:w="2268" w:type="dxa"/>
            <w:tcMar>
              <w:top w:w="90" w:type="dxa"/>
              <w:left w:w="110" w:type="dxa"/>
              <w:bottom w:w="90" w:type="dxa"/>
              <w:right w:w="110" w:type="dxa"/>
            </w:tcMar>
          </w:tcPr>
          <w:p w14:paraId="6AD8D43B" w14:textId="77777777" w:rsidR="0049710A" w:rsidRDefault="00000000">
            <w:r>
              <w:rPr>
                <w:b/>
                <w:sz w:val="18"/>
              </w:rPr>
              <w:t>Respaldos</w:t>
            </w:r>
          </w:p>
        </w:tc>
        <w:tc>
          <w:tcPr>
            <w:tcW w:w="6917" w:type="dxa"/>
            <w:tcMar>
              <w:top w:w="90" w:type="dxa"/>
              <w:left w:w="110" w:type="dxa"/>
              <w:bottom w:w="90" w:type="dxa"/>
              <w:right w:w="110" w:type="dxa"/>
            </w:tcMar>
          </w:tcPr>
          <w:p w14:paraId="1B52BE1E" w14:textId="77777777" w:rsidR="0049710A" w:rsidRDefault="00000000">
            <w:r>
              <w:rPr>
                <w:sz w:val="18"/>
              </w:rPr>
              <w:t>Creación manual, programación automática e historial.</w:t>
            </w:r>
          </w:p>
        </w:tc>
      </w:tr>
      <w:tr w:rsidR="0049710A" w14:paraId="22F90C98" w14:textId="77777777">
        <w:trPr>
          <w:jc w:val="center"/>
        </w:trPr>
        <w:tc>
          <w:tcPr>
            <w:tcW w:w="2268" w:type="dxa"/>
            <w:tcMar>
              <w:top w:w="90" w:type="dxa"/>
              <w:left w:w="110" w:type="dxa"/>
              <w:bottom w:w="90" w:type="dxa"/>
              <w:right w:w="110" w:type="dxa"/>
            </w:tcMar>
          </w:tcPr>
          <w:p w14:paraId="4B4B3DCE" w14:textId="77777777" w:rsidR="0049710A" w:rsidRDefault="00000000">
            <w:r>
              <w:rPr>
                <w:b/>
                <w:sz w:val="18"/>
              </w:rPr>
              <w:t>Auditoría</w:t>
            </w:r>
          </w:p>
        </w:tc>
        <w:tc>
          <w:tcPr>
            <w:tcW w:w="6917" w:type="dxa"/>
            <w:tcMar>
              <w:top w:w="90" w:type="dxa"/>
              <w:left w:w="110" w:type="dxa"/>
              <w:bottom w:w="90" w:type="dxa"/>
              <w:right w:w="110" w:type="dxa"/>
            </w:tcMar>
          </w:tcPr>
          <w:p w14:paraId="208ED7C9" w14:textId="77777777" w:rsidR="0049710A" w:rsidRDefault="00000000">
            <w:r>
              <w:rPr>
                <w:sz w:val="18"/>
              </w:rPr>
              <w:t>Consulta de operaciones críticas.</w:t>
            </w:r>
          </w:p>
        </w:tc>
      </w:tr>
      <w:tr w:rsidR="0049710A" w14:paraId="0AF81B3B" w14:textId="77777777">
        <w:trPr>
          <w:jc w:val="center"/>
        </w:trPr>
        <w:tc>
          <w:tcPr>
            <w:tcW w:w="2268" w:type="dxa"/>
            <w:tcMar>
              <w:top w:w="90" w:type="dxa"/>
              <w:left w:w="110" w:type="dxa"/>
              <w:bottom w:w="90" w:type="dxa"/>
              <w:right w:w="110" w:type="dxa"/>
            </w:tcMar>
          </w:tcPr>
          <w:p w14:paraId="4764DD23" w14:textId="77777777" w:rsidR="0049710A" w:rsidRDefault="00000000">
            <w:r>
              <w:rPr>
                <w:b/>
                <w:sz w:val="18"/>
              </w:rPr>
              <w:t>IA y alertas</w:t>
            </w:r>
          </w:p>
        </w:tc>
        <w:tc>
          <w:tcPr>
            <w:tcW w:w="6917" w:type="dxa"/>
            <w:tcMar>
              <w:top w:w="90" w:type="dxa"/>
              <w:left w:w="110" w:type="dxa"/>
              <w:bottom w:w="90" w:type="dxa"/>
              <w:right w:w="110" w:type="dxa"/>
            </w:tcMar>
          </w:tcPr>
          <w:p w14:paraId="03847138" w14:textId="77777777" w:rsidR="0049710A" w:rsidRDefault="00000000">
            <w:r>
              <w:rPr>
                <w:sz w:val="18"/>
              </w:rPr>
              <w:t>Funciones autorizadas de análisis y alertas.</w:t>
            </w:r>
          </w:p>
        </w:tc>
      </w:tr>
    </w:tbl>
    <w:p w14:paraId="6B396E83" w14:textId="77777777" w:rsidR="0049710A" w:rsidRDefault="0049710A">
      <w:pPr>
        <w:spacing w:after="20"/>
      </w:pPr>
    </w:p>
    <w:p w14:paraId="15518DC1" w14:textId="77777777" w:rsidR="0049710A" w:rsidRDefault="00000000">
      <w:pPr>
        <w:spacing w:before="40" w:after="40"/>
        <w:jc w:val="center"/>
      </w:pPr>
      <w:r>
        <w:rPr>
          <w:noProof/>
        </w:rPr>
        <w:lastRenderedPageBreak/>
        <w:drawing>
          <wp:inline distT="0" distB="0" distL="0" distR="0" wp14:anchorId="4EC1C766" wp14:editId="7B0B7888">
            <wp:extent cx="5715000" cy="3213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54b0e8-1150-401f-86a8-9b139184dd4f.png"/>
                    <pic:cNvPicPr/>
                  </pic:nvPicPr>
                  <pic:blipFill>
                    <a:blip r:embed="rId10"/>
                    <a:stretch>
                      <a:fillRect/>
                    </a:stretch>
                  </pic:blipFill>
                  <pic:spPr>
                    <a:xfrm>
                      <a:off x="0" y="0"/>
                      <a:ext cx="5715000" cy="3213119"/>
                    </a:xfrm>
                    <a:prstGeom prst="rect">
                      <a:avLst/>
                    </a:prstGeom>
                  </pic:spPr>
                </pic:pic>
              </a:graphicData>
            </a:graphic>
          </wp:inline>
        </w:drawing>
      </w:r>
    </w:p>
    <w:p w14:paraId="74B7E9D2" w14:textId="77777777" w:rsidR="0049710A" w:rsidRDefault="00000000">
      <w:pPr>
        <w:spacing w:after="100"/>
        <w:jc w:val="center"/>
      </w:pPr>
      <w:r>
        <w:rPr>
          <w:i/>
          <w:color w:val="5A646E"/>
          <w:sz w:val="17"/>
        </w:rPr>
        <w:t>Figura 3. Módulo funcional de RestauStock IA en ejecución: gestión de respaldos desde la aplicación.</w:t>
      </w:r>
    </w:p>
    <w:p w14:paraId="4E920CC8" w14:textId="77777777" w:rsidR="0049710A" w:rsidRDefault="00000000">
      <w:pPr>
        <w:pStyle w:val="Ttulo2"/>
        <w:spacing w:before="100" w:after="80"/>
      </w:pPr>
      <w:r>
        <w:rPr>
          <w:rFonts w:ascii="Aptos Display" w:hAnsi="Aptos Display"/>
          <w:color w:val="274862"/>
          <w:sz w:val="25"/>
        </w:rPr>
        <w:t>9.1 Criterio de aplicación terminada</w:t>
      </w:r>
    </w:p>
    <w:p w14:paraId="54013949" w14:textId="77777777" w:rsidR="0049710A" w:rsidRDefault="00000000">
      <w:pPr>
        <w:spacing w:after="100" w:line="269" w:lineRule="auto"/>
        <w:jc w:val="both"/>
      </w:pPr>
      <w:r>
        <w:t>La defensa debe mostrar navegación fluida entre estos módulos, sin errores visibles, y al menos una operación completa que llegue a PostgreSQL. El objetivo no es enseñar todas las pantallas, sino demostrar que la aplicación usa la base de datos real y que las decisiones de administración tienen efecto sobre las operaciones.</w:t>
      </w:r>
    </w:p>
    <w:p w14:paraId="4DFF7D2F" w14:textId="77777777" w:rsidR="0049710A" w:rsidRDefault="00000000">
      <w:pPr>
        <w:pStyle w:val="Ttulo1"/>
        <w:spacing w:before="160" w:after="80"/>
      </w:pPr>
      <w:r>
        <w:rPr>
          <w:rFonts w:ascii="Aptos Display" w:hAnsi="Aptos Display"/>
          <w:color w:val="144F65"/>
          <w:sz w:val="32"/>
        </w:rPr>
        <w:t>10. CARGA MASIVA Y EVIDENCIA DEL MILLÓN DE REGISTROS</w:t>
      </w:r>
    </w:p>
    <w:p w14:paraId="5D7261D8" w14:textId="77777777" w:rsidR="0049710A" w:rsidRDefault="00000000">
      <w:pPr>
        <w:spacing w:after="100" w:line="269" w:lineRule="auto"/>
        <w:jc w:val="both"/>
      </w:pPr>
      <w:r>
        <w:t>La guía exige una base con al menos 1.000.000 de registros distribuidos en una o varias tablas relevantes. RestauStock IA conserva las tablas pedido_practica, detalle_pedido_practica y factura_practica para realizar esta demostración sin afectar el conjunto operativo.</w:t>
      </w:r>
    </w:p>
    <w:p w14:paraId="08207948" w14:textId="77777777" w:rsidR="0049710A" w:rsidRDefault="00000000">
      <w:pPr>
        <w:pStyle w:val="Ttulo2"/>
        <w:spacing w:before="100" w:after="80"/>
      </w:pPr>
      <w:r>
        <w:rPr>
          <w:rFonts w:ascii="Aptos Display" w:hAnsi="Aptos Display"/>
          <w:color w:val="274862"/>
          <w:sz w:val="25"/>
        </w:rPr>
        <w:t>10.1 Estrategia aplicada</w:t>
      </w:r>
    </w:p>
    <w:p w14:paraId="60D98284" w14:textId="77777777" w:rsidR="0049710A" w:rsidRDefault="00000000">
      <w:pPr>
        <w:pStyle w:val="Listaconvietas"/>
        <w:spacing w:after="50"/>
        <w:ind w:left="369"/>
      </w:pPr>
      <w:r>
        <w:rPr>
          <w:sz w:val="20"/>
        </w:rPr>
        <w:t>Mantener tablas de práctica separadas de las tablas que utiliza la aplicación diariamente.</w:t>
      </w:r>
    </w:p>
    <w:p w14:paraId="1370E71C" w14:textId="77777777" w:rsidR="0049710A" w:rsidRDefault="00000000">
      <w:pPr>
        <w:pStyle w:val="Listaconvietas"/>
        <w:spacing w:after="50"/>
        <w:ind w:left="369"/>
      </w:pPr>
      <w:r>
        <w:rPr>
          <w:sz w:val="20"/>
        </w:rPr>
        <w:t>Utilizar estas tablas para pruebas de consultas, índices y planes de ejecución.</w:t>
      </w:r>
    </w:p>
    <w:p w14:paraId="6D5ED8E3" w14:textId="77777777" w:rsidR="0049710A" w:rsidRDefault="00000000">
      <w:pPr>
        <w:pStyle w:val="Listaconvietas"/>
        <w:spacing w:after="50"/>
        <w:ind w:left="369"/>
      </w:pPr>
      <w:r>
        <w:rPr>
          <w:sz w:val="20"/>
        </w:rPr>
        <w:t>Verificar el volumen desde PostgreSQL antes de la exposición.</w:t>
      </w:r>
    </w:p>
    <w:p w14:paraId="6AB373C0" w14:textId="77777777" w:rsidR="0049710A" w:rsidRDefault="00000000">
      <w:pPr>
        <w:pStyle w:val="Listaconvietas"/>
        <w:spacing w:after="50"/>
        <w:ind w:left="369"/>
      </w:pPr>
      <w:r>
        <w:rPr>
          <w:sz w:val="20"/>
        </w:rPr>
        <w:t>Mostrar el resultado de la consulta en pgAdmin como evidencia visual del requisito.</w:t>
      </w:r>
    </w:p>
    <w:p w14:paraId="016C6D30" w14:textId="77777777" w:rsidR="0049710A" w:rsidRDefault="00000000">
      <w:pPr>
        <w:spacing w:before="40" w:after="40"/>
        <w:jc w:val="center"/>
      </w:pPr>
      <w:r>
        <w:rPr>
          <w:noProof/>
        </w:rPr>
        <w:lastRenderedPageBreak/>
        <w:drawing>
          <wp:inline distT="0" distB="0" distL="0" distR="0" wp14:anchorId="021BE981" wp14:editId="03D9A327">
            <wp:extent cx="5212080" cy="335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_pic15.png"/>
                    <pic:cNvPicPr/>
                  </pic:nvPicPr>
                  <pic:blipFill>
                    <a:blip r:embed="rId11"/>
                    <a:stretch>
                      <a:fillRect/>
                    </a:stretch>
                  </pic:blipFill>
                  <pic:spPr>
                    <a:xfrm>
                      <a:off x="0" y="0"/>
                      <a:ext cx="5212080" cy="3350623"/>
                    </a:xfrm>
                    <a:prstGeom prst="rect">
                      <a:avLst/>
                    </a:prstGeom>
                  </pic:spPr>
                </pic:pic>
              </a:graphicData>
            </a:graphic>
          </wp:inline>
        </w:drawing>
      </w:r>
    </w:p>
    <w:p w14:paraId="37A57526" w14:textId="77777777" w:rsidR="0049710A" w:rsidRDefault="00000000">
      <w:pPr>
        <w:spacing w:after="100"/>
        <w:jc w:val="center"/>
      </w:pPr>
      <w:r>
        <w:rPr>
          <w:i/>
          <w:color w:val="5A646E"/>
          <w:sz w:val="17"/>
        </w:rPr>
        <w:t>Figura 4. SQL de verificación de carga masiva y tablas de práctica consideradas en la defensa.</w:t>
      </w:r>
    </w:p>
    <w:p w14:paraId="618BFACF" w14:textId="77777777" w:rsidR="0049710A" w:rsidRDefault="00000000">
      <w:pPr>
        <w:pStyle w:val="Ttulo2"/>
        <w:spacing w:before="100" w:after="80"/>
      </w:pPr>
      <w:r>
        <w:rPr>
          <w:rFonts w:ascii="Aptos Display" w:hAnsi="Aptos Display"/>
          <w:color w:val="274862"/>
          <w:sz w:val="25"/>
        </w:rPr>
        <w:t>10.2 Consulta de verificación</w:t>
      </w:r>
    </w:p>
    <w:p w14:paraId="5221D1DB" w14:textId="77777777" w:rsidR="0049710A" w:rsidRDefault="00000000">
      <w:pPr>
        <w:keepNext/>
        <w:spacing w:after="40"/>
      </w:pPr>
      <w:r>
        <w:rPr>
          <w:b/>
          <w:color w:val="274862"/>
          <w:sz w:val="19"/>
        </w:rPr>
        <w:t>Conteo estimado del volumen de datos</w:t>
      </w:r>
    </w:p>
    <w:tbl>
      <w:tblPr>
        <w:tblW w:w="0" w:type="auto"/>
        <w:jc w:val="center"/>
        <w:tblLook w:val="04A0" w:firstRow="1" w:lastRow="0" w:firstColumn="1" w:lastColumn="0" w:noHBand="0" w:noVBand="1"/>
      </w:tblPr>
      <w:tblGrid>
        <w:gridCol w:w="9412"/>
      </w:tblGrid>
      <w:tr w:rsidR="0049710A" w14:paraId="26EC1BD6"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767CA5A8" w14:textId="77777777" w:rsidR="0049710A" w:rsidRDefault="00000000">
            <w:pPr>
              <w:spacing w:after="0"/>
            </w:pPr>
            <w:r>
              <w:rPr>
                <w:rFonts w:ascii="Consolas" w:hAnsi="Consolas"/>
                <w:color w:val="2A3440"/>
                <w:sz w:val="16"/>
              </w:rPr>
              <w:t>SELECT relname AS tabla, n_live_tup AS filas_estimadas</w:t>
            </w:r>
            <w:r>
              <w:rPr>
                <w:rFonts w:ascii="Consolas" w:hAnsi="Consolas"/>
                <w:color w:val="2A3440"/>
                <w:sz w:val="16"/>
              </w:rPr>
              <w:br/>
              <w:t>FROM pg_stat_user_tables</w:t>
            </w:r>
            <w:r>
              <w:rPr>
                <w:rFonts w:ascii="Consolas" w:hAnsi="Consolas"/>
                <w:color w:val="2A3440"/>
                <w:sz w:val="16"/>
              </w:rPr>
              <w:br/>
              <w:t>ORDER BY n_live_tup DESC;</w:t>
            </w:r>
            <w:r>
              <w:rPr>
                <w:rFonts w:ascii="Consolas" w:hAnsi="Consolas"/>
                <w:color w:val="2A3440"/>
                <w:sz w:val="16"/>
              </w:rPr>
              <w:br/>
            </w:r>
            <w:r>
              <w:rPr>
                <w:rFonts w:ascii="Consolas" w:hAnsi="Consolas"/>
                <w:color w:val="2A3440"/>
                <w:sz w:val="16"/>
              </w:rPr>
              <w:br/>
              <w:t>SELECT SUM(n_live_tup)::bigint AS total_registros_estimados</w:t>
            </w:r>
            <w:r>
              <w:rPr>
                <w:rFonts w:ascii="Consolas" w:hAnsi="Consolas"/>
                <w:color w:val="2A3440"/>
                <w:sz w:val="16"/>
              </w:rPr>
              <w:br/>
              <w:t>FROM pg_stat_user_tables;</w:t>
            </w:r>
          </w:p>
        </w:tc>
      </w:tr>
    </w:tbl>
    <w:p w14:paraId="4AF4B9AF" w14:textId="77777777" w:rsidR="0049710A" w:rsidRDefault="0049710A">
      <w:pPr>
        <w:spacing w:after="0"/>
      </w:pPr>
    </w:p>
    <w:p w14:paraId="2984395B" w14:textId="77777777" w:rsidR="0049710A" w:rsidRDefault="00000000">
      <w:pPr>
        <w:pStyle w:val="Ttulo2"/>
        <w:spacing w:before="100" w:after="80"/>
      </w:pPr>
      <w:r>
        <w:rPr>
          <w:rFonts w:ascii="Aptos Display" w:hAnsi="Aptos Display"/>
          <w:color w:val="274862"/>
          <w:sz w:val="25"/>
        </w:rPr>
        <w:t>10.3 Evidencia que debe incorporarse</w:t>
      </w:r>
    </w:p>
    <w:tbl>
      <w:tblPr>
        <w:tblStyle w:val="Tablaconcuadrcula"/>
        <w:tblW w:w="0" w:type="auto"/>
        <w:jc w:val="center"/>
        <w:tblLook w:val="04A0" w:firstRow="1" w:lastRow="0" w:firstColumn="1" w:lastColumn="0" w:noHBand="0" w:noVBand="1"/>
      </w:tblPr>
      <w:tblGrid>
        <w:gridCol w:w="2835"/>
        <w:gridCol w:w="6236"/>
      </w:tblGrid>
      <w:tr w:rsidR="0049710A" w14:paraId="0EC87CEB" w14:textId="77777777">
        <w:trPr>
          <w:tblHeader/>
          <w:jc w:val="center"/>
        </w:trPr>
        <w:tc>
          <w:tcPr>
            <w:tcW w:w="2835" w:type="dxa"/>
            <w:shd w:val="clear" w:color="auto" w:fill="14284A"/>
            <w:tcMar>
              <w:top w:w="90" w:type="dxa"/>
              <w:left w:w="110" w:type="dxa"/>
              <w:bottom w:w="90" w:type="dxa"/>
              <w:right w:w="110" w:type="dxa"/>
            </w:tcMar>
          </w:tcPr>
          <w:p w14:paraId="5099162C" w14:textId="77777777" w:rsidR="0049710A" w:rsidRDefault="00000000">
            <w:pPr>
              <w:jc w:val="center"/>
            </w:pPr>
            <w:r>
              <w:rPr>
                <w:b/>
                <w:color w:val="FFFFFF"/>
                <w:sz w:val="18"/>
              </w:rPr>
              <w:t>Dato</w:t>
            </w:r>
          </w:p>
        </w:tc>
        <w:tc>
          <w:tcPr>
            <w:tcW w:w="6236" w:type="dxa"/>
            <w:shd w:val="clear" w:color="auto" w:fill="14284A"/>
            <w:tcMar>
              <w:top w:w="90" w:type="dxa"/>
              <w:left w:w="110" w:type="dxa"/>
              <w:bottom w:w="90" w:type="dxa"/>
              <w:right w:w="110" w:type="dxa"/>
            </w:tcMar>
          </w:tcPr>
          <w:p w14:paraId="1BF48614" w14:textId="77777777" w:rsidR="0049710A" w:rsidRDefault="00000000">
            <w:pPr>
              <w:jc w:val="center"/>
            </w:pPr>
            <w:r>
              <w:rPr>
                <w:b/>
                <w:color w:val="FFFFFF"/>
                <w:sz w:val="18"/>
              </w:rPr>
              <w:t>Valor / evidencia</w:t>
            </w:r>
          </w:p>
        </w:tc>
      </w:tr>
      <w:tr w:rsidR="0049710A" w14:paraId="285B5B8E" w14:textId="77777777">
        <w:trPr>
          <w:jc w:val="center"/>
        </w:trPr>
        <w:tc>
          <w:tcPr>
            <w:tcW w:w="2835" w:type="dxa"/>
            <w:tcMar>
              <w:top w:w="90" w:type="dxa"/>
              <w:left w:w="110" w:type="dxa"/>
              <w:bottom w:w="90" w:type="dxa"/>
              <w:right w:w="110" w:type="dxa"/>
            </w:tcMar>
          </w:tcPr>
          <w:p w14:paraId="3C6CFA12" w14:textId="77777777" w:rsidR="0049710A" w:rsidRDefault="00000000">
            <w:r>
              <w:rPr>
                <w:b/>
                <w:sz w:val="18"/>
              </w:rPr>
              <w:t>Resultado requerido</w:t>
            </w:r>
          </w:p>
        </w:tc>
        <w:tc>
          <w:tcPr>
            <w:tcW w:w="6236" w:type="dxa"/>
            <w:tcMar>
              <w:top w:w="90" w:type="dxa"/>
              <w:left w:w="110" w:type="dxa"/>
              <w:bottom w:w="90" w:type="dxa"/>
              <w:right w:w="110" w:type="dxa"/>
            </w:tcMar>
          </w:tcPr>
          <w:p w14:paraId="3BC24EF2" w14:textId="77777777" w:rsidR="0049710A" w:rsidRDefault="00000000">
            <w:r>
              <w:rPr>
                <w:sz w:val="18"/>
              </w:rPr>
              <w:t>≥ 1.000.000 registros.</w:t>
            </w:r>
          </w:p>
        </w:tc>
      </w:tr>
      <w:tr w:rsidR="0049710A" w14:paraId="5D2F14E0" w14:textId="77777777">
        <w:trPr>
          <w:jc w:val="center"/>
        </w:trPr>
        <w:tc>
          <w:tcPr>
            <w:tcW w:w="2835" w:type="dxa"/>
            <w:tcMar>
              <w:top w:w="90" w:type="dxa"/>
              <w:left w:w="110" w:type="dxa"/>
              <w:bottom w:w="90" w:type="dxa"/>
              <w:right w:w="110" w:type="dxa"/>
            </w:tcMar>
          </w:tcPr>
          <w:p w14:paraId="53D40E8E" w14:textId="77777777" w:rsidR="0049710A" w:rsidRDefault="00000000">
            <w:r>
              <w:rPr>
                <w:b/>
                <w:sz w:val="18"/>
              </w:rPr>
              <w:t>Consulta utilizada</w:t>
            </w:r>
          </w:p>
        </w:tc>
        <w:tc>
          <w:tcPr>
            <w:tcW w:w="6236" w:type="dxa"/>
            <w:tcMar>
              <w:top w:w="90" w:type="dxa"/>
              <w:left w:w="110" w:type="dxa"/>
              <w:bottom w:w="90" w:type="dxa"/>
              <w:right w:w="110" w:type="dxa"/>
            </w:tcMar>
          </w:tcPr>
          <w:p w14:paraId="093F51BA" w14:textId="77777777" w:rsidR="0049710A" w:rsidRDefault="00000000">
            <w:r>
              <w:rPr>
                <w:sz w:val="18"/>
              </w:rPr>
              <w:t>SUM(n_live_tup) sobre pg_stat_user_tables.</w:t>
            </w:r>
          </w:p>
        </w:tc>
      </w:tr>
      <w:tr w:rsidR="0049710A" w14:paraId="0EE4B448" w14:textId="77777777">
        <w:trPr>
          <w:jc w:val="center"/>
        </w:trPr>
        <w:tc>
          <w:tcPr>
            <w:tcW w:w="2835" w:type="dxa"/>
            <w:tcMar>
              <w:top w:w="90" w:type="dxa"/>
              <w:left w:w="110" w:type="dxa"/>
              <w:bottom w:w="90" w:type="dxa"/>
              <w:right w:w="110" w:type="dxa"/>
            </w:tcMar>
          </w:tcPr>
          <w:p w14:paraId="7240BA13" w14:textId="77777777" w:rsidR="0049710A" w:rsidRDefault="00000000">
            <w:r>
              <w:rPr>
                <w:b/>
                <w:sz w:val="18"/>
              </w:rPr>
              <w:t>Tablas masivas</w:t>
            </w:r>
          </w:p>
        </w:tc>
        <w:tc>
          <w:tcPr>
            <w:tcW w:w="6236" w:type="dxa"/>
            <w:tcMar>
              <w:top w:w="90" w:type="dxa"/>
              <w:left w:w="110" w:type="dxa"/>
              <w:bottom w:w="90" w:type="dxa"/>
              <w:right w:w="110" w:type="dxa"/>
            </w:tcMar>
          </w:tcPr>
          <w:p w14:paraId="382F6FE7" w14:textId="77777777" w:rsidR="0049710A" w:rsidRDefault="00000000">
            <w:r>
              <w:rPr>
                <w:sz w:val="18"/>
              </w:rPr>
              <w:t>pedido_practica, detalle_pedido_practica, factura_practica.</w:t>
            </w:r>
          </w:p>
        </w:tc>
      </w:tr>
      <w:tr w:rsidR="0049710A" w14:paraId="3784C4A3" w14:textId="77777777">
        <w:trPr>
          <w:jc w:val="center"/>
        </w:trPr>
        <w:tc>
          <w:tcPr>
            <w:tcW w:w="2835" w:type="dxa"/>
            <w:tcMar>
              <w:top w:w="90" w:type="dxa"/>
              <w:left w:w="110" w:type="dxa"/>
              <w:bottom w:w="90" w:type="dxa"/>
              <w:right w:w="110" w:type="dxa"/>
            </w:tcMar>
          </w:tcPr>
          <w:p w14:paraId="76E4ECF1" w14:textId="77777777" w:rsidR="0049710A" w:rsidRDefault="00000000">
            <w:r>
              <w:rPr>
                <w:b/>
                <w:sz w:val="18"/>
              </w:rPr>
              <w:t>Captura de pgAdmin</w:t>
            </w:r>
          </w:p>
        </w:tc>
        <w:tc>
          <w:tcPr>
            <w:tcW w:w="6236" w:type="dxa"/>
            <w:tcMar>
              <w:top w:w="90" w:type="dxa"/>
              <w:left w:w="110" w:type="dxa"/>
              <w:bottom w:w="90" w:type="dxa"/>
              <w:right w:w="110" w:type="dxa"/>
            </w:tcMar>
          </w:tcPr>
          <w:p w14:paraId="4762E1FF" w14:textId="77777777" w:rsidR="0049710A" w:rsidRDefault="00000000">
            <w:r>
              <w:rPr>
                <w:sz w:val="18"/>
              </w:rPr>
              <w:t>PENDIENTE: insertar captura con el total obtenido en la PC de defensa.</w:t>
            </w:r>
          </w:p>
        </w:tc>
      </w:tr>
    </w:tbl>
    <w:p w14:paraId="7B786240" w14:textId="77777777" w:rsidR="0049710A" w:rsidRDefault="0049710A">
      <w:pPr>
        <w:spacing w:after="20"/>
      </w:pPr>
    </w:p>
    <w:tbl>
      <w:tblPr>
        <w:tblW w:w="0" w:type="auto"/>
        <w:jc w:val="center"/>
        <w:tblLook w:val="04A0" w:firstRow="1" w:lastRow="0" w:firstColumn="1" w:lastColumn="0" w:noHBand="0" w:noVBand="1"/>
      </w:tblPr>
      <w:tblGrid>
        <w:gridCol w:w="9412"/>
      </w:tblGrid>
      <w:tr w:rsidR="0049710A" w14:paraId="3AAD9722" w14:textId="77777777">
        <w:trPr>
          <w:jc w:val="center"/>
        </w:trPr>
        <w:tc>
          <w:tcPr>
            <w:tcW w:w="9412" w:type="dxa"/>
            <w:tcBorders>
              <w:left w:val="single" w:sz="18" w:space="0" w:color="D89B00"/>
            </w:tcBorders>
            <w:shd w:val="clear" w:color="auto" w:fill="FFF7E6"/>
            <w:tcMar>
              <w:top w:w="100" w:type="dxa"/>
              <w:left w:w="140" w:type="dxa"/>
              <w:bottom w:w="100" w:type="dxa"/>
              <w:right w:w="110" w:type="dxa"/>
            </w:tcMar>
          </w:tcPr>
          <w:p w14:paraId="545E2490" w14:textId="77777777" w:rsidR="0049710A" w:rsidRDefault="00000000">
            <w:r>
              <w:rPr>
                <w:b/>
                <w:color w:val="145F50"/>
                <w:sz w:val="19"/>
              </w:rPr>
              <w:t xml:space="preserve">Precisión técnica: </w:t>
            </w:r>
            <w:r>
              <w:rPr>
                <w:sz w:val="19"/>
              </w:rPr>
              <w:t>n_live_tup es una estimación estadística. Si el docente exige conteo exacto, complementar con SELECT COUNT(*) sobre las tablas masivas y sumar los resultados. El informe no asigna un número que no haya sido medido en la base real.</w:t>
            </w:r>
          </w:p>
        </w:tc>
      </w:tr>
    </w:tbl>
    <w:p w14:paraId="308BBFA1" w14:textId="77777777" w:rsidR="0049710A" w:rsidRDefault="0049710A">
      <w:pPr>
        <w:spacing w:after="0"/>
      </w:pPr>
    </w:p>
    <w:p w14:paraId="7C4359E1" w14:textId="77777777" w:rsidR="0049710A" w:rsidRDefault="00000000">
      <w:pPr>
        <w:pStyle w:val="Ttulo1"/>
        <w:spacing w:before="160" w:after="80"/>
      </w:pPr>
      <w:r>
        <w:rPr>
          <w:rFonts w:ascii="Aptos Display" w:hAnsi="Aptos Display"/>
          <w:color w:val="144F65"/>
          <w:sz w:val="32"/>
        </w:rPr>
        <w:t>11. CONTROL DE USUARIOS, ROLES Y PERMISOS</w:t>
      </w:r>
    </w:p>
    <w:p w14:paraId="3EDBF723" w14:textId="77777777" w:rsidR="0049710A" w:rsidRDefault="00000000">
      <w:pPr>
        <w:spacing w:after="100" w:line="269" w:lineRule="auto"/>
        <w:jc w:val="both"/>
      </w:pPr>
      <w:r>
        <w:t>El control de acceso se implementa en dos niveles: la interfaz muestra los módulos correspondientes al perfil y PostgreSQL valida los privilegios reales. La cuenta que inicia sesión tiene una pertenencia a un rol operativo; el servidor usa esa identidad para abrir la conexión y ejecutar las consultas.</w:t>
      </w:r>
    </w:p>
    <w:p w14:paraId="17A4D0DC" w14:textId="77777777" w:rsidR="0049710A" w:rsidRDefault="00000000">
      <w:pPr>
        <w:pStyle w:val="Ttulo2"/>
        <w:spacing w:before="100" w:after="80"/>
      </w:pPr>
      <w:r>
        <w:rPr>
          <w:rFonts w:ascii="Aptos Display" w:hAnsi="Aptos Display"/>
          <w:color w:val="274862"/>
          <w:sz w:val="25"/>
        </w:rPr>
        <w:lastRenderedPageBreak/>
        <w:t>11.1 Roles y cuentas de inicio de sesión</w:t>
      </w:r>
    </w:p>
    <w:tbl>
      <w:tblPr>
        <w:tblStyle w:val="Tablaconcuadrcula"/>
        <w:tblW w:w="0" w:type="auto"/>
        <w:jc w:val="center"/>
        <w:tblLook w:val="04A0" w:firstRow="1" w:lastRow="0" w:firstColumn="1" w:lastColumn="0" w:noHBand="0" w:noVBand="1"/>
      </w:tblPr>
      <w:tblGrid>
        <w:gridCol w:w="2948"/>
        <w:gridCol w:w="2438"/>
        <w:gridCol w:w="3969"/>
      </w:tblGrid>
      <w:tr w:rsidR="0049710A" w14:paraId="5924DE58" w14:textId="77777777">
        <w:trPr>
          <w:tblHeader/>
          <w:jc w:val="center"/>
        </w:trPr>
        <w:tc>
          <w:tcPr>
            <w:tcW w:w="2948" w:type="dxa"/>
            <w:shd w:val="clear" w:color="auto" w:fill="14284A"/>
            <w:tcMar>
              <w:top w:w="90" w:type="dxa"/>
              <w:left w:w="110" w:type="dxa"/>
              <w:bottom w:w="90" w:type="dxa"/>
              <w:right w:w="110" w:type="dxa"/>
            </w:tcMar>
          </w:tcPr>
          <w:p w14:paraId="28ED44EA" w14:textId="77777777" w:rsidR="0049710A" w:rsidRDefault="00000000">
            <w:pPr>
              <w:jc w:val="center"/>
            </w:pPr>
            <w:r>
              <w:rPr>
                <w:b/>
                <w:color w:val="FFFFFF"/>
                <w:sz w:val="18"/>
              </w:rPr>
              <w:t>Cuenta de login</w:t>
            </w:r>
          </w:p>
        </w:tc>
        <w:tc>
          <w:tcPr>
            <w:tcW w:w="2438" w:type="dxa"/>
            <w:shd w:val="clear" w:color="auto" w:fill="14284A"/>
            <w:tcMar>
              <w:top w:w="90" w:type="dxa"/>
              <w:left w:w="110" w:type="dxa"/>
              <w:bottom w:w="90" w:type="dxa"/>
              <w:right w:w="110" w:type="dxa"/>
            </w:tcMar>
          </w:tcPr>
          <w:p w14:paraId="3179994E" w14:textId="77777777" w:rsidR="0049710A" w:rsidRDefault="00000000">
            <w:pPr>
              <w:jc w:val="center"/>
            </w:pPr>
            <w:r>
              <w:rPr>
                <w:b/>
                <w:color w:val="FFFFFF"/>
                <w:sz w:val="18"/>
              </w:rPr>
              <w:t>Rol asignado</w:t>
            </w:r>
          </w:p>
        </w:tc>
        <w:tc>
          <w:tcPr>
            <w:tcW w:w="3969" w:type="dxa"/>
            <w:shd w:val="clear" w:color="auto" w:fill="14284A"/>
            <w:tcMar>
              <w:top w:w="90" w:type="dxa"/>
              <w:left w:w="110" w:type="dxa"/>
              <w:bottom w:w="90" w:type="dxa"/>
              <w:right w:w="110" w:type="dxa"/>
            </w:tcMar>
          </w:tcPr>
          <w:p w14:paraId="20FB0614" w14:textId="77777777" w:rsidR="0049710A" w:rsidRDefault="00000000">
            <w:pPr>
              <w:jc w:val="center"/>
            </w:pPr>
            <w:r>
              <w:rPr>
                <w:b/>
                <w:color w:val="FFFFFF"/>
                <w:sz w:val="18"/>
              </w:rPr>
              <w:t>Responsabilidad principal</w:t>
            </w:r>
          </w:p>
        </w:tc>
      </w:tr>
      <w:tr w:rsidR="0049710A" w14:paraId="30842FE1" w14:textId="77777777">
        <w:trPr>
          <w:jc w:val="center"/>
        </w:trPr>
        <w:tc>
          <w:tcPr>
            <w:tcW w:w="2948" w:type="dxa"/>
            <w:tcMar>
              <w:top w:w="90" w:type="dxa"/>
              <w:left w:w="110" w:type="dxa"/>
              <w:bottom w:w="90" w:type="dxa"/>
              <w:right w:w="110" w:type="dxa"/>
            </w:tcMar>
          </w:tcPr>
          <w:p w14:paraId="7672AED5" w14:textId="77777777" w:rsidR="0049710A" w:rsidRDefault="00000000">
            <w:r>
              <w:rPr>
                <w:b/>
                <w:sz w:val="17"/>
              </w:rPr>
              <w:t>usuario_administrador</w:t>
            </w:r>
          </w:p>
        </w:tc>
        <w:tc>
          <w:tcPr>
            <w:tcW w:w="2438" w:type="dxa"/>
            <w:tcMar>
              <w:top w:w="90" w:type="dxa"/>
              <w:left w:w="110" w:type="dxa"/>
              <w:bottom w:w="90" w:type="dxa"/>
              <w:right w:w="110" w:type="dxa"/>
            </w:tcMar>
          </w:tcPr>
          <w:p w14:paraId="28AA0B8E" w14:textId="77777777" w:rsidR="0049710A" w:rsidRDefault="00000000">
            <w:r>
              <w:rPr>
                <w:sz w:val="17"/>
              </w:rPr>
              <w:t>rol_administrador</w:t>
            </w:r>
          </w:p>
        </w:tc>
        <w:tc>
          <w:tcPr>
            <w:tcW w:w="3969" w:type="dxa"/>
            <w:tcMar>
              <w:top w:w="90" w:type="dxa"/>
              <w:left w:w="110" w:type="dxa"/>
              <w:bottom w:w="90" w:type="dxa"/>
              <w:right w:w="110" w:type="dxa"/>
            </w:tcMar>
          </w:tcPr>
          <w:p w14:paraId="1E8A08E6" w14:textId="77777777" w:rsidR="0049710A" w:rsidRDefault="00000000">
            <w:r>
              <w:rPr>
                <w:sz w:val="17"/>
              </w:rPr>
              <w:t>Acceso administrativo, usuarios, respaldos y auditoría.</w:t>
            </w:r>
          </w:p>
        </w:tc>
      </w:tr>
      <w:tr w:rsidR="0049710A" w14:paraId="7CB3F54A" w14:textId="77777777">
        <w:trPr>
          <w:jc w:val="center"/>
        </w:trPr>
        <w:tc>
          <w:tcPr>
            <w:tcW w:w="2948" w:type="dxa"/>
            <w:tcMar>
              <w:top w:w="90" w:type="dxa"/>
              <w:left w:w="110" w:type="dxa"/>
              <w:bottom w:w="90" w:type="dxa"/>
              <w:right w:w="110" w:type="dxa"/>
            </w:tcMar>
          </w:tcPr>
          <w:p w14:paraId="5A2D99C9" w14:textId="77777777" w:rsidR="0049710A" w:rsidRDefault="00000000">
            <w:r>
              <w:rPr>
                <w:b/>
                <w:sz w:val="17"/>
              </w:rPr>
              <w:t>usuario_mesero</w:t>
            </w:r>
          </w:p>
        </w:tc>
        <w:tc>
          <w:tcPr>
            <w:tcW w:w="2438" w:type="dxa"/>
            <w:tcMar>
              <w:top w:w="90" w:type="dxa"/>
              <w:left w:w="110" w:type="dxa"/>
              <w:bottom w:w="90" w:type="dxa"/>
              <w:right w:w="110" w:type="dxa"/>
            </w:tcMar>
          </w:tcPr>
          <w:p w14:paraId="2271A610" w14:textId="77777777" w:rsidR="0049710A" w:rsidRDefault="00000000">
            <w:r>
              <w:rPr>
                <w:sz w:val="17"/>
              </w:rPr>
              <w:t>rol_mesero</w:t>
            </w:r>
          </w:p>
        </w:tc>
        <w:tc>
          <w:tcPr>
            <w:tcW w:w="3969" w:type="dxa"/>
            <w:tcMar>
              <w:top w:w="90" w:type="dxa"/>
              <w:left w:w="110" w:type="dxa"/>
              <w:bottom w:w="90" w:type="dxa"/>
              <w:right w:w="110" w:type="dxa"/>
            </w:tcMar>
          </w:tcPr>
          <w:p w14:paraId="7CFC78D1" w14:textId="77777777" w:rsidR="0049710A" w:rsidRDefault="00000000">
            <w:r>
              <w:rPr>
                <w:sz w:val="17"/>
              </w:rPr>
              <w:t>Mesas, clientes y pedidos.</w:t>
            </w:r>
          </w:p>
        </w:tc>
      </w:tr>
      <w:tr w:rsidR="0049710A" w14:paraId="08ED7E84" w14:textId="77777777">
        <w:trPr>
          <w:jc w:val="center"/>
        </w:trPr>
        <w:tc>
          <w:tcPr>
            <w:tcW w:w="2948" w:type="dxa"/>
            <w:tcMar>
              <w:top w:w="90" w:type="dxa"/>
              <w:left w:w="110" w:type="dxa"/>
              <w:bottom w:w="90" w:type="dxa"/>
              <w:right w:w="110" w:type="dxa"/>
            </w:tcMar>
          </w:tcPr>
          <w:p w14:paraId="1ED61265" w14:textId="77777777" w:rsidR="0049710A" w:rsidRDefault="00000000">
            <w:r>
              <w:rPr>
                <w:b/>
                <w:sz w:val="17"/>
              </w:rPr>
              <w:t>usuario_cajero</w:t>
            </w:r>
          </w:p>
        </w:tc>
        <w:tc>
          <w:tcPr>
            <w:tcW w:w="2438" w:type="dxa"/>
            <w:tcMar>
              <w:top w:w="90" w:type="dxa"/>
              <w:left w:w="110" w:type="dxa"/>
              <w:bottom w:w="90" w:type="dxa"/>
              <w:right w:w="110" w:type="dxa"/>
            </w:tcMar>
          </w:tcPr>
          <w:p w14:paraId="158C5F92" w14:textId="77777777" w:rsidR="0049710A" w:rsidRDefault="00000000">
            <w:r>
              <w:rPr>
                <w:sz w:val="17"/>
              </w:rPr>
              <w:t>rol_cajero</w:t>
            </w:r>
          </w:p>
        </w:tc>
        <w:tc>
          <w:tcPr>
            <w:tcW w:w="3969" w:type="dxa"/>
            <w:tcMar>
              <w:top w:w="90" w:type="dxa"/>
              <w:left w:w="110" w:type="dxa"/>
              <w:bottom w:w="90" w:type="dxa"/>
              <w:right w:w="110" w:type="dxa"/>
            </w:tcMar>
          </w:tcPr>
          <w:p w14:paraId="453B2454" w14:textId="77777777" w:rsidR="0049710A" w:rsidRDefault="00000000">
            <w:r>
              <w:rPr>
                <w:sz w:val="17"/>
              </w:rPr>
              <w:t>Facturación y pagos.</w:t>
            </w:r>
          </w:p>
        </w:tc>
      </w:tr>
      <w:tr w:rsidR="0049710A" w14:paraId="365C5B36" w14:textId="77777777">
        <w:trPr>
          <w:jc w:val="center"/>
        </w:trPr>
        <w:tc>
          <w:tcPr>
            <w:tcW w:w="2948" w:type="dxa"/>
            <w:tcMar>
              <w:top w:w="90" w:type="dxa"/>
              <w:left w:w="110" w:type="dxa"/>
              <w:bottom w:w="90" w:type="dxa"/>
              <w:right w:w="110" w:type="dxa"/>
            </w:tcMar>
          </w:tcPr>
          <w:p w14:paraId="1A1B32D2" w14:textId="77777777" w:rsidR="0049710A" w:rsidRDefault="00000000">
            <w:r>
              <w:rPr>
                <w:b/>
                <w:sz w:val="17"/>
              </w:rPr>
              <w:t>usuario_cocina</w:t>
            </w:r>
          </w:p>
        </w:tc>
        <w:tc>
          <w:tcPr>
            <w:tcW w:w="2438" w:type="dxa"/>
            <w:tcMar>
              <w:top w:w="90" w:type="dxa"/>
              <w:left w:w="110" w:type="dxa"/>
              <w:bottom w:w="90" w:type="dxa"/>
              <w:right w:w="110" w:type="dxa"/>
            </w:tcMar>
          </w:tcPr>
          <w:p w14:paraId="207963DB" w14:textId="77777777" w:rsidR="0049710A" w:rsidRDefault="00000000">
            <w:r>
              <w:rPr>
                <w:sz w:val="17"/>
              </w:rPr>
              <w:t>rol_cocina</w:t>
            </w:r>
          </w:p>
        </w:tc>
        <w:tc>
          <w:tcPr>
            <w:tcW w:w="3969" w:type="dxa"/>
            <w:tcMar>
              <w:top w:w="90" w:type="dxa"/>
              <w:left w:w="110" w:type="dxa"/>
              <w:bottom w:w="90" w:type="dxa"/>
              <w:right w:w="110" w:type="dxa"/>
            </w:tcMar>
          </w:tcPr>
          <w:p w14:paraId="6BF8798F" w14:textId="77777777" w:rsidR="0049710A" w:rsidRDefault="00000000">
            <w:r>
              <w:rPr>
                <w:sz w:val="17"/>
              </w:rPr>
              <w:t>Pedidos en preparación y estados de cocina.</w:t>
            </w:r>
          </w:p>
        </w:tc>
      </w:tr>
      <w:tr w:rsidR="0049710A" w14:paraId="12B915A1" w14:textId="77777777">
        <w:trPr>
          <w:jc w:val="center"/>
        </w:trPr>
        <w:tc>
          <w:tcPr>
            <w:tcW w:w="2948" w:type="dxa"/>
            <w:tcMar>
              <w:top w:w="90" w:type="dxa"/>
              <w:left w:w="110" w:type="dxa"/>
              <w:bottom w:w="90" w:type="dxa"/>
              <w:right w:w="110" w:type="dxa"/>
            </w:tcMar>
          </w:tcPr>
          <w:p w14:paraId="1023EEA0" w14:textId="77777777" w:rsidR="0049710A" w:rsidRDefault="00000000">
            <w:r>
              <w:rPr>
                <w:b/>
                <w:sz w:val="17"/>
              </w:rPr>
              <w:t>usuario_inventario</w:t>
            </w:r>
          </w:p>
        </w:tc>
        <w:tc>
          <w:tcPr>
            <w:tcW w:w="2438" w:type="dxa"/>
            <w:tcMar>
              <w:top w:w="90" w:type="dxa"/>
              <w:left w:w="110" w:type="dxa"/>
              <w:bottom w:w="90" w:type="dxa"/>
              <w:right w:w="110" w:type="dxa"/>
            </w:tcMar>
          </w:tcPr>
          <w:p w14:paraId="4D8638F4" w14:textId="77777777" w:rsidR="0049710A" w:rsidRDefault="00000000">
            <w:r>
              <w:rPr>
                <w:sz w:val="17"/>
              </w:rPr>
              <w:t>rol_inventario</w:t>
            </w:r>
          </w:p>
        </w:tc>
        <w:tc>
          <w:tcPr>
            <w:tcW w:w="3969" w:type="dxa"/>
            <w:tcMar>
              <w:top w:w="90" w:type="dxa"/>
              <w:left w:w="110" w:type="dxa"/>
              <w:bottom w:w="90" w:type="dxa"/>
              <w:right w:w="110" w:type="dxa"/>
            </w:tcMar>
          </w:tcPr>
          <w:p w14:paraId="3143D7C3" w14:textId="77777777" w:rsidR="0049710A" w:rsidRDefault="00000000">
            <w:r>
              <w:rPr>
                <w:sz w:val="17"/>
              </w:rPr>
              <w:t>Inventario, movimientos y compras autorizadas.</w:t>
            </w:r>
          </w:p>
        </w:tc>
      </w:tr>
      <w:tr w:rsidR="0049710A" w14:paraId="77F58E60" w14:textId="77777777">
        <w:trPr>
          <w:jc w:val="center"/>
        </w:trPr>
        <w:tc>
          <w:tcPr>
            <w:tcW w:w="2948" w:type="dxa"/>
            <w:tcMar>
              <w:top w:w="90" w:type="dxa"/>
              <w:left w:w="110" w:type="dxa"/>
              <w:bottom w:w="90" w:type="dxa"/>
              <w:right w:w="110" w:type="dxa"/>
            </w:tcMar>
          </w:tcPr>
          <w:p w14:paraId="617F8765" w14:textId="77777777" w:rsidR="0049710A" w:rsidRDefault="00000000">
            <w:r>
              <w:rPr>
                <w:b/>
                <w:sz w:val="17"/>
              </w:rPr>
              <w:t>servicio_ia</w:t>
            </w:r>
          </w:p>
        </w:tc>
        <w:tc>
          <w:tcPr>
            <w:tcW w:w="2438" w:type="dxa"/>
            <w:tcMar>
              <w:top w:w="90" w:type="dxa"/>
              <w:left w:w="110" w:type="dxa"/>
              <w:bottom w:w="90" w:type="dxa"/>
              <w:right w:w="110" w:type="dxa"/>
            </w:tcMar>
          </w:tcPr>
          <w:p w14:paraId="747A1996" w14:textId="77777777" w:rsidR="0049710A" w:rsidRDefault="00000000">
            <w:r>
              <w:rPr>
                <w:sz w:val="17"/>
              </w:rPr>
              <w:t>rol_ia</w:t>
            </w:r>
          </w:p>
        </w:tc>
        <w:tc>
          <w:tcPr>
            <w:tcW w:w="3969" w:type="dxa"/>
            <w:tcMar>
              <w:top w:w="90" w:type="dxa"/>
              <w:left w:w="110" w:type="dxa"/>
              <w:bottom w:w="90" w:type="dxa"/>
              <w:right w:w="110" w:type="dxa"/>
            </w:tcMar>
          </w:tcPr>
          <w:p w14:paraId="0B347EEA" w14:textId="77777777" w:rsidR="0049710A" w:rsidRDefault="00000000">
            <w:r>
              <w:rPr>
                <w:sz w:val="17"/>
              </w:rPr>
              <w:t>Funciones y vistas autorizadas para IA/alertas.</w:t>
            </w:r>
          </w:p>
        </w:tc>
      </w:tr>
    </w:tbl>
    <w:p w14:paraId="226401FF" w14:textId="77777777" w:rsidR="0049710A" w:rsidRDefault="0049710A">
      <w:pPr>
        <w:spacing w:after="20"/>
      </w:pPr>
    </w:p>
    <w:p w14:paraId="71AD56B2" w14:textId="77777777" w:rsidR="0049710A" w:rsidRDefault="00000000">
      <w:pPr>
        <w:spacing w:after="100" w:line="269" w:lineRule="auto"/>
        <w:jc w:val="both"/>
      </w:pPr>
      <w:r>
        <w:t>El archivo de roles del proyecto muestra que los roles operativos se crean como NOLOGIN y se asignan a cuentas LOGIN. El usuario administrador hereda los roles operativos, lo que le permite realizar la demostración integral y administrar cuentas/roles de acuerdo con su configuración.</w:t>
      </w:r>
    </w:p>
    <w:p w14:paraId="21E3DA4F" w14:textId="77777777" w:rsidR="0049710A" w:rsidRDefault="00000000">
      <w:pPr>
        <w:spacing w:before="40" w:after="40"/>
        <w:jc w:val="center"/>
      </w:pPr>
      <w:r>
        <w:rPr>
          <w:noProof/>
        </w:rPr>
        <w:drawing>
          <wp:inline distT="0" distB="0" distL="0" distR="0" wp14:anchorId="4F54C5DE" wp14:editId="0237B70D">
            <wp:extent cx="2743200" cy="48994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_pic10.png"/>
                    <pic:cNvPicPr/>
                  </pic:nvPicPr>
                  <pic:blipFill>
                    <a:blip r:embed="rId12"/>
                    <a:stretch>
                      <a:fillRect/>
                    </a:stretch>
                  </pic:blipFill>
                  <pic:spPr>
                    <a:xfrm>
                      <a:off x="0" y="0"/>
                      <a:ext cx="2743200" cy="4899483"/>
                    </a:xfrm>
                    <a:prstGeom prst="rect">
                      <a:avLst/>
                    </a:prstGeom>
                  </pic:spPr>
                </pic:pic>
              </a:graphicData>
            </a:graphic>
          </wp:inline>
        </w:drawing>
      </w:r>
    </w:p>
    <w:p w14:paraId="3D3AD50D" w14:textId="77777777" w:rsidR="0049710A" w:rsidRDefault="00000000">
      <w:pPr>
        <w:spacing w:after="100"/>
        <w:jc w:val="center"/>
      </w:pPr>
      <w:r>
        <w:rPr>
          <w:i/>
          <w:color w:val="5A646E"/>
          <w:sz w:val="17"/>
        </w:rPr>
        <w:t>Figura 5. Roles y usuarios PostgreSQL visibles en pgAdmin.</w:t>
      </w:r>
    </w:p>
    <w:p w14:paraId="150C3116" w14:textId="77777777" w:rsidR="0049710A" w:rsidRDefault="00000000">
      <w:pPr>
        <w:pStyle w:val="Ttulo2"/>
        <w:spacing w:before="100" w:after="80"/>
      </w:pPr>
      <w:r>
        <w:rPr>
          <w:rFonts w:ascii="Aptos Display" w:hAnsi="Aptos Display"/>
          <w:color w:val="274862"/>
          <w:sz w:val="25"/>
        </w:rPr>
        <w:t>11.2 Principio de mínimo privilegio</w:t>
      </w:r>
    </w:p>
    <w:p w14:paraId="0FC3D8E9" w14:textId="77777777" w:rsidR="0049710A" w:rsidRDefault="00000000">
      <w:pPr>
        <w:spacing w:after="100" w:line="269" w:lineRule="auto"/>
        <w:jc w:val="both"/>
      </w:pPr>
      <w:r>
        <w:t>La separación de roles permite que cada perfil disponga únicamente de las operaciones necesarias. La interfaz evita presentar acciones no correspondientes y PostgreSQL conserva el control final. Si una cuenta intenta ejecutar una operación sin privilegio, la base puede devolver el error permission denied, evidenciando que la seguridad no depende solamente del frontend.</w:t>
      </w:r>
    </w:p>
    <w:p w14:paraId="676513CC" w14:textId="77777777" w:rsidR="0049710A" w:rsidRDefault="00000000">
      <w:pPr>
        <w:pStyle w:val="Ttulo2"/>
        <w:spacing w:before="100" w:after="80"/>
      </w:pPr>
      <w:r>
        <w:rPr>
          <w:rFonts w:ascii="Aptos Display" w:hAnsi="Aptos Display"/>
          <w:color w:val="274862"/>
          <w:sz w:val="25"/>
        </w:rPr>
        <w:lastRenderedPageBreak/>
        <w:t>11.3 Verificación de roles y privilegios</w:t>
      </w:r>
    </w:p>
    <w:p w14:paraId="2BB558F2" w14:textId="77777777" w:rsidR="0049710A" w:rsidRDefault="00000000">
      <w:pPr>
        <w:keepNext/>
        <w:spacing w:after="40"/>
      </w:pPr>
      <w:r>
        <w:rPr>
          <w:b/>
          <w:color w:val="274862"/>
          <w:sz w:val="19"/>
        </w:rPr>
        <w:t>Consultas de control de usuarios y privilegios</w:t>
      </w:r>
    </w:p>
    <w:tbl>
      <w:tblPr>
        <w:tblW w:w="0" w:type="auto"/>
        <w:jc w:val="center"/>
        <w:tblLook w:val="04A0" w:firstRow="1" w:lastRow="0" w:firstColumn="1" w:lastColumn="0" w:noHBand="0" w:noVBand="1"/>
      </w:tblPr>
      <w:tblGrid>
        <w:gridCol w:w="9412"/>
      </w:tblGrid>
      <w:tr w:rsidR="0049710A" w14:paraId="1DBE2BEC"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6721FB9A" w14:textId="77777777" w:rsidR="0049710A" w:rsidRDefault="00000000">
            <w:pPr>
              <w:spacing w:after="0"/>
            </w:pPr>
            <w:r>
              <w:rPr>
                <w:rFonts w:ascii="Consolas" w:hAnsi="Consolas"/>
                <w:color w:val="2A3440"/>
                <w:sz w:val="16"/>
              </w:rPr>
              <w:t>SELECT rolname, rolcanlogin, rolcreatedb, rolcreaterole</w:t>
            </w:r>
            <w:r>
              <w:rPr>
                <w:rFonts w:ascii="Consolas" w:hAnsi="Consolas"/>
                <w:color w:val="2A3440"/>
                <w:sz w:val="16"/>
              </w:rPr>
              <w:br/>
              <w:t>FROM pg_roles</w:t>
            </w:r>
            <w:r>
              <w:rPr>
                <w:rFonts w:ascii="Consolas" w:hAnsi="Consolas"/>
                <w:color w:val="2A3440"/>
                <w:sz w:val="16"/>
              </w:rPr>
              <w:br/>
              <w:t>WHERE rolname LIKE 'rol_%'</w:t>
            </w:r>
            <w:r>
              <w:rPr>
                <w:rFonts w:ascii="Consolas" w:hAnsi="Consolas"/>
                <w:color w:val="2A3440"/>
                <w:sz w:val="16"/>
              </w:rPr>
              <w:br/>
              <w:t xml:space="preserve">   OR rolname LIKE 'usuario_%'</w:t>
            </w:r>
            <w:r>
              <w:rPr>
                <w:rFonts w:ascii="Consolas" w:hAnsi="Consolas"/>
                <w:color w:val="2A3440"/>
                <w:sz w:val="16"/>
              </w:rPr>
              <w:br/>
              <w:t xml:space="preserve">   OR rolname = 'servicio_ia'</w:t>
            </w:r>
            <w:r>
              <w:rPr>
                <w:rFonts w:ascii="Consolas" w:hAnsi="Consolas"/>
                <w:color w:val="2A3440"/>
                <w:sz w:val="16"/>
              </w:rPr>
              <w:br/>
              <w:t>ORDER BY rolname;</w:t>
            </w:r>
            <w:r>
              <w:rPr>
                <w:rFonts w:ascii="Consolas" w:hAnsi="Consolas"/>
                <w:color w:val="2A3440"/>
                <w:sz w:val="16"/>
              </w:rPr>
              <w:br/>
            </w:r>
            <w:r>
              <w:rPr>
                <w:rFonts w:ascii="Consolas" w:hAnsi="Consolas"/>
                <w:color w:val="2A3440"/>
                <w:sz w:val="16"/>
              </w:rPr>
              <w:br/>
              <w:t>SELECT grantee, table_name, privilege_type</w:t>
            </w:r>
            <w:r>
              <w:rPr>
                <w:rFonts w:ascii="Consolas" w:hAnsi="Consolas"/>
                <w:color w:val="2A3440"/>
                <w:sz w:val="16"/>
              </w:rPr>
              <w:br/>
              <w:t>FROM information_schema.role_table_grants</w:t>
            </w:r>
            <w:r>
              <w:rPr>
                <w:rFonts w:ascii="Consolas" w:hAnsi="Consolas"/>
                <w:color w:val="2A3440"/>
                <w:sz w:val="16"/>
              </w:rPr>
              <w:br/>
              <w:t>WHERE grantee LIKE 'rol_%'</w:t>
            </w:r>
            <w:r>
              <w:rPr>
                <w:rFonts w:ascii="Consolas" w:hAnsi="Consolas"/>
                <w:color w:val="2A3440"/>
                <w:sz w:val="16"/>
              </w:rPr>
              <w:br/>
              <w:t>ORDER BY grantee, table_name, privilege_type;</w:t>
            </w:r>
          </w:p>
        </w:tc>
      </w:tr>
    </w:tbl>
    <w:p w14:paraId="23A7C292" w14:textId="77777777" w:rsidR="0049710A" w:rsidRDefault="0049710A">
      <w:pPr>
        <w:spacing w:after="0"/>
      </w:pPr>
    </w:p>
    <w:p w14:paraId="75E0199A" w14:textId="77777777" w:rsidR="0049710A" w:rsidRDefault="00000000">
      <w:pPr>
        <w:pStyle w:val="Ttulo1"/>
        <w:spacing w:before="160" w:after="80"/>
      </w:pPr>
      <w:r>
        <w:rPr>
          <w:rFonts w:ascii="Aptos Display" w:hAnsi="Aptos Display"/>
          <w:color w:val="144F65"/>
          <w:sz w:val="32"/>
        </w:rPr>
        <w:t>12. AUDITORÍA Y TRAZABILIDAD</w:t>
      </w:r>
    </w:p>
    <w:p w14:paraId="31431C7C" w14:textId="77777777" w:rsidR="0049710A" w:rsidRDefault="00000000">
      <w:pPr>
        <w:spacing w:after="100" w:line="269" w:lineRule="auto"/>
        <w:jc w:val="both"/>
      </w:pPr>
      <w:r>
        <w:t>La auditoría registra operaciones relevantes para responder preguntas como: qué usuario realizó la acción, sobre qué tabla, qué tipo de operación se ejecutó, qué registro fue afectado y cuándo ocurrió. Esta información queda disponible en el módulo de Auditoría para el administrador.</w:t>
      </w:r>
    </w:p>
    <w:p w14:paraId="76A89E7B" w14:textId="77777777" w:rsidR="0049710A" w:rsidRDefault="00000000">
      <w:pPr>
        <w:pStyle w:val="Ttulo2"/>
        <w:spacing w:before="100" w:after="80"/>
      </w:pPr>
      <w:r>
        <w:rPr>
          <w:rFonts w:ascii="Aptos Display" w:hAnsi="Aptos Display"/>
          <w:color w:val="274862"/>
          <w:sz w:val="25"/>
        </w:rPr>
        <w:t>12.1 Mecanismo técnico</w:t>
      </w:r>
    </w:p>
    <w:p w14:paraId="3DD4C1EE" w14:textId="77777777" w:rsidR="0049710A" w:rsidRDefault="00000000">
      <w:pPr>
        <w:spacing w:after="100" w:line="269" w:lineRule="auto"/>
        <w:jc w:val="both"/>
      </w:pPr>
      <w:r>
        <w:t>El script sql/01_auditoria_final.sql crea la función fn_auditar_operacion() con SECURITY DEFINER. La función convierte el registro afectado a JSONB, identifica el id del registro, obtiene el usuario actual mediante fn_id_usuario_actual() y almacena la información en la tabla auditoria.</w:t>
      </w:r>
    </w:p>
    <w:p w14:paraId="26209B02" w14:textId="77777777" w:rsidR="0049710A" w:rsidRDefault="00000000">
      <w:pPr>
        <w:spacing w:after="100" w:line="269" w:lineRule="auto"/>
        <w:jc w:val="both"/>
      </w:pPr>
      <w:r>
        <w:t>La función se conecta a triggers AFTER INSERT OR UPDATE OR DELETE sobre cliente, pedido, factura, compra y movimiento_inventario. De esta manera, la trazabilidad se produce desde PostgreSQL y no depende de que el frontend recuerde registrar el evento.</w:t>
      </w:r>
    </w:p>
    <w:p w14:paraId="4BE76382" w14:textId="77777777" w:rsidR="0049710A" w:rsidRDefault="00000000">
      <w:pPr>
        <w:spacing w:before="40" w:after="40"/>
        <w:jc w:val="center"/>
      </w:pPr>
      <w:r>
        <w:rPr>
          <w:noProof/>
        </w:rPr>
        <w:drawing>
          <wp:inline distT="0" distB="0" distL="0" distR="0" wp14:anchorId="2E761702" wp14:editId="035D84CB">
            <wp:extent cx="5623560" cy="2945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c0b257-01e7-43d6-811f-aa39c2fb265c.png"/>
                    <pic:cNvPicPr/>
                  </pic:nvPicPr>
                  <pic:blipFill>
                    <a:blip r:embed="rId13"/>
                    <a:stretch>
                      <a:fillRect/>
                    </a:stretch>
                  </pic:blipFill>
                  <pic:spPr>
                    <a:xfrm>
                      <a:off x="0" y="0"/>
                      <a:ext cx="5623560" cy="2945877"/>
                    </a:xfrm>
                    <a:prstGeom prst="rect">
                      <a:avLst/>
                    </a:prstGeom>
                  </pic:spPr>
                </pic:pic>
              </a:graphicData>
            </a:graphic>
          </wp:inline>
        </w:drawing>
      </w:r>
    </w:p>
    <w:p w14:paraId="06E14C85" w14:textId="77777777" w:rsidR="0049710A" w:rsidRDefault="00000000">
      <w:pPr>
        <w:spacing w:after="100"/>
        <w:jc w:val="center"/>
      </w:pPr>
      <w:r>
        <w:rPr>
          <w:i/>
          <w:color w:val="5A646E"/>
          <w:sz w:val="17"/>
        </w:rPr>
        <w:t>Figura 6. Módulo de Auditoría con 300 eventos: 102 INSERT, 198 UPDATE y 0 DELETE.</w:t>
      </w:r>
    </w:p>
    <w:p w14:paraId="0C413913" w14:textId="77777777" w:rsidR="0049710A" w:rsidRDefault="00000000">
      <w:pPr>
        <w:pStyle w:val="Ttulo2"/>
        <w:spacing w:before="100" w:after="80"/>
      </w:pPr>
      <w:r>
        <w:rPr>
          <w:rFonts w:ascii="Aptos Display" w:hAnsi="Aptos Display"/>
          <w:color w:val="274862"/>
          <w:sz w:val="25"/>
        </w:rPr>
        <w:t>12.2 Información almacenada</w:t>
      </w:r>
    </w:p>
    <w:tbl>
      <w:tblPr>
        <w:tblStyle w:val="Tablaconcuadrcula"/>
        <w:tblW w:w="0" w:type="auto"/>
        <w:jc w:val="center"/>
        <w:tblLook w:val="04A0" w:firstRow="1" w:lastRow="0" w:firstColumn="1" w:lastColumn="0" w:noHBand="0" w:noVBand="1"/>
      </w:tblPr>
      <w:tblGrid>
        <w:gridCol w:w="2948"/>
        <w:gridCol w:w="6123"/>
      </w:tblGrid>
      <w:tr w:rsidR="0049710A" w14:paraId="2E434BCB" w14:textId="77777777">
        <w:trPr>
          <w:tblHeader/>
          <w:jc w:val="center"/>
        </w:trPr>
        <w:tc>
          <w:tcPr>
            <w:tcW w:w="2948" w:type="dxa"/>
            <w:shd w:val="clear" w:color="auto" w:fill="14284A"/>
            <w:tcMar>
              <w:top w:w="90" w:type="dxa"/>
              <w:left w:w="110" w:type="dxa"/>
              <w:bottom w:w="90" w:type="dxa"/>
              <w:right w:w="110" w:type="dxa"/>
            </w:tcMar>
          </w:tcPr>
          <w:p w14:paraId="3D374E91" w14:textId="77777777" w:rsidR="0049710A" w:rsidRDefault="00000000">
            <w:pPr>
              <w:jc w:val="center"/>
            </w:pPr>
            <w:r>
              <w:rPr>
                <w:b/>
                <w:color w:val="FFFFFF"/>
                <w:sz w:val="18"/>
              </w:rPr>
              <w:t>Campo / dato</w:t>
            </w:r>
          </w:p>
        </w:tc>
        <w:tc>
          <w:tcPr>
            <w:tcW w:w="6123" w:type="dxa"/>
            <w:shd w:val="clear" w:color="auto" w:fill="14284A"/>
            <w:tcMar>
              <w:top w:w="90" w:type="dxa"/>
              <w:left w:w="110" w:type="dxa"/>
              <w:bottom w:w="90" w:type="dxa"/>
              <w:right w:w="110" w:type="dxa"/>
            </w:tcMar>
          </w:tcPr>
          <w:p w14:paraId="0DCDE127" w14:textId="77777777" w:rsidR="0049710A" w:rsidRDefault="00000000">
            <w:pPr>
              <w:jc w:val="center"/>
            </w:pPr>
            <w:r>
              <w:rPr>
                <w:b/>
                <w:color w:val="FFFFFF"/>
                <w:sz w:val="18"/>
              </w:rPr>
              <w:t>Función en la bitácora</w:t>
            </w:r>
          </w:p>
        </w:tc>
      </w:tr>
      <w:tr w:rsidR="0049710A" w14:paraId="74C2B756" w14:textId="77777777">
        <w:trPr>
          <w:jc w:val="center"/>
        </w:trPr>
        <w:tc>
          <w:tcPr>
            <w:tcW w:w="2948" w:type="dxa"/>
            <w:tcMar>
              <w:top w:w="90" w:type="dxa"/>
              <w:left w:w="110" w:type="dxa"/>
              <w:bottom w:w="90" w:type="dxa"/>
              <w:right w:w="110" w:type="dxa"/>
            </w:tcMar>
          </w:tcPr>
          <w:p w14:paraId="66BF6E2E" w14:textId="77777777" w:rsidR="0049710A" w:rsidRDefault="00000000">
            <w:r>
              <w:rPr>
                <w:b/>
                <w:sz w:val="18"/>
              </w:rPr>
              <w:t>id_auditoria</w:t>
            </w:r>
          </w:p>
        </w:tc>
        <w:tc>
          <w:tcPr>
            <w:tcW w:w="6123" w:type="dxa"/>
            <w:tcMar>
              <w:top w:w="90" w:type="dxa"/>
              <w:left w:w="110" w:type="dxa"/>
              <w:bottom w:w="90" w:type="dxa"/>
              <w:right w:w="110" w:type="dxa"/>
            </w:tcMar>
          </w:tcPr>
          <w:p w14:paraId="58F2C6D5" w14:textId="77777777" w:rsidR="0049710A" w:rsidRDefault="00000000">
            <w:r>
              <w:rPr>
                <w:sz w:val="18"/>
              </w:rPr>
              <w:t>Identificador del evento.</w:t>
            </w:r>
          </w:p>
        </w:tc>
      </w:tr>
      <w:tr w:rsidR="0049710A" w14:paraId="468E96CB" w14:textId="77777777">
        <w:trPr>
          <w:jc w:val="center"/>
        </w:trPr>
        <w:tc>
          <w:tcPr>
            <w:tcW w:w="2948" w:type="dxa"/>
            <w:tcMar>
              <w:top w:w="90" w:type="dxa"/>
              <w:left w:w="110" w:type="dxa"/>
              <w:bottom w:w="90" w:type="dxa"/>
              <w:right w:w="110" w:type="dxa"/>
            </w:tcMar>
          </w:tcPr>
          <w:p w14:paraId="6D0055E6" w14:textId="77777777" w:rsidR="0049710A" w:rsidRDefault="00000000">
            <w:r>
              <w:rPr>
                <w:b/>
                <w:sz w:val="18"/>
              </w:rPr>
              <w:t>id_usuario</w:t>
            </w:r>
          </w:p>
        </w:tc>
        <w:tc>
          <w:tcPr>
            <w:tcW w:w="6123" w:type="dxa"/>
            <w:tcMar>
              <w:top w:w="90" w:type="dxa"/>
              <w:left w:w="110" w:type="dxa"/>
              <w:bottom w:w="90" w:type="dxa"/>
              <w:right w:w="110" w:type="dxa"/>
            </w:tcMar>
          </w:tcPr>
          <w:p w14:paraId="40EC5BE7" w14:textId="77777777" w:rsidR="0049710A" w:rsidRDefault="00000000">
            <w:r>
              <w:rPr>
                <w:sz w:val="18"/>
              </w:rPr>
              <w:t>Usuario interno relacionado con la sesión.</w:t>
            </w:r>
          </w:p>
        </w:tc>
      </w:tr>
      <w:tr w:rsidR="0049710A" w14:paraId="7BEE78C7" w14:textId="77777777">
        <w:trPr>
          <w:jc w:val="center"/>
        </w:trPr>
        <w:tc>
          <w:tcPr>
            <w:tcW w:w="2948" w:type="dxa"/>
            <w:tcMar>
              <w:top w:w="90" w:type="dxa"/>
              <w:left w:w="110" w:type="dxa"/>
              <w:bottom w:w="90" w:type="dxa"/>
              <w:right w:w="110" w:type="dxa"/>
            </w:tcMar>
          </w:tcPr>
          <w:p w14:paraId="673BB678" w14:textId="77777777" w:rsidR="0049710A" w:rsidRDefault="00000000">
            <w:r>
              <w:rPr>
                <w:b/>
                <w:sz w:val="18"/>
              </w:rPr>
              <w:lastRenderedPageBreak/>
              <w:t>tabla_afectada</w:t>
            </w:r>
          </w:p>
        </w:tc>
        <w:tc>
          <w:tcPr>
            <w:tcW w:w="6123" w:type="dxa"/>
            <w:tcMar>
              <w:top w:w="90" w:type="dxa"/>
              <w:left w:w="110" w:type="dxa"/>
              <w:bottom w:w="90" w:type="dxa"/>
              <w:right w:w="110" w:type="dxa"/>
            </w:tcMar>
          </w:tcPr>
          <w:p w14:paraId="78D419CB" w14:textId="77777777" w:rsidR="0049710A" w:rsidRDefault="00000000">
            <w:r>
              <w:rPr>
                <w:sz w:val="18"/>
              </w:rPr>
              <w:t>Tabla donde ocurrió la operación.</w:t>
            </w:r>
          </w:p>
        </w:tc>
      </w:tr>
      <w:tr w:rsidR="0049710A" w14:paraId="37EE25E6" w14:textId="77777777">
        <w:trPr>
          <w:jc w:val="center"/>
        </w:trPr>
        <w:tc>
          <w:tcPr>
            <w:tcW w:w="2948" w:type="dxa"/>
            <w:tcMar>
              <w:top w:w="90" w:type="dxa"/>
              <w:left w:w="110" w:type="dxa"/>
              <w:bottom w:w="90" w:type="dxa"/>
              <w:right w:w="110" w:type="dxa"/>
            </w:tcMar>
          </w:tcPr>
          <w:p w14:paraId="069C6A33" w14:textId="77777777" w:rsidR="0049710A" w:rsidRDefault="00000000">
            <w:r>
              <w:rPr>
                <w:b/>
                <w:sz w:val="18"/>
              </w:rPr>
              <w:t>accion</w:t>
            </w:r>
          </w:p>
        </w:tc>
        <w:tc>
          <w:tcPr>
            <w:tcW w:w="6123" w:type="dxa"/>
            <w:tcMar>
              <w:top w:w="90" w:type="dxa"/>
              <w:left w:w="110" w:type="dxa"/>
              <w:bottom w:w="90" w:type="dxa"/>
              <w:right w:w="110" w:type="dxa"/>
            </w:tcMar>
          </w:tcPr>
          <w:p w14:paraId="39A2DC67" w14:textId="77777777" w:rsidR="0049710A" w:rsidRDefault="00000000">
            <w:r>
              <w:rPr>
                <w:sz w:val="18"/>
              </w:rPr>
              <w:t>INSERT, UPDATE o DELETE.</w:t>
            </w:r>
          </w:p>
        </w:tc>
      </w:tr>
      <w:tr w:rsidR="0049710A" w14:paraId="60B99C52" w14:textId="77777777">
        <w:trPr>
          <w:jc w:val="center"/>
        </w:trPr>
        <w:tc>
          <w:tcPr>
            <w:tcW w:w="2948" w:type="dxa"/>
            <w:tcMar>
              <w:top w:w="90" w:type="dxa"/>
              <w:left w:w="110" w:type="dxa"/>
              <w:bottom w:w="90" w:type="dxa"/>
              <w:right w:w="110" w:type="dxa"/>
            </w:tcMar>
          </w:tcPr>
          <w:p w14:paraId="4630B129" w14:textId="77777777" w:rsidR="0049710A" w:rsidRDefault="00000000">
            <w:r>
              <w:rPr>
                <w:b/>
                <w:sz w:val="18"/>
              </w:rPr>
              <w:t>id_registro_afectado</w:t>
            </w:r>
          </w:p>
        </w:tc>
        <w:tc>
          <w:tcPr>
            <w:tcW w:w="6123" w:type="dxa"/>
            <w:tcMar>
              <w:top w:w="90" w:type="dxa"/>
              <w:left w:w="110" w:type="dxa"/>
              <w:bottom w:w="90" w:type="dxa"/>
              <w:right w:w="110" w:type="dxa"/>
            </w:tcMar>
          </w:tcPr>
          <w:p w14:paraId="55094C1B" w14:textId="77777777" w:rsidR="0049710A" w:rsidRDefault="00000000">
            <w:r>
              <w:rPr>
                <w:sz w:val="18"/>
              </w:rPr>
              <w:t>Identificador del registro objetivo.</w:t>
            </w:r>
          </w:p>
        </w:tc>
      </w:tr>
      <w:tr w:rsidR="0049710A" w14:paraId="6107FC07" w14:textId="77777777">
        <w:trPr>
          <w:jc w:val="center"/>
        </w:trPr>
        <w:tc>
          <w:tcPr>
            <w:tcW w:w="2948" w:type="dxa"/>
            <w:tcMar>
              <w:top w:w="90" w:type="dxa"/>
              <w:left w:w="110" w:type="dxa"/>
              <w:bottom w:w="90" w:type="dxa"/>
              <w:right w:w="110" w:type="dxa"/>
            </w:tcMar>
          </w:tcPr>
          <w:p w14:paraId="4BAEE0F0" w14:textId="77777777" w:rsidR="0049710A" w:rsidRDefault="00000000">
            <w:r>
              <w:rPr>
                <w:b/>
                <w:sz w:val="18"/>
              </w:rPr>
              <w:t>fecha</w:t>
            </w:r>
          </w:p>
        </w:tc>
        <w:tc>
          <w:tcPr>
            <w:tcW w:w="6123" w:type="dxa"/>
            <w:tcMar>
              <w:top w:w="90" w:type="dxa"/>
              <w:left w:w="110" w:type="dxa"/>
              <w:bottom w:w="90" w:type="dxa"/>
              <w:right w:w="110" w:type="dxa"/>
            </w:tcMar>
          </w:tcPr>
          <w:p w14:paraId="0EF8274A" w14:textId="77777777" w:rsidR="0049710A" w:rsidRDefault="00000000">
            <w:r>
              <w:rPr>
                <w:sz w:val="18"/>
              </w:rPr>
              <w:t>Momento de ocurrencia.</w:t>
            </w:r>
          </w:p>
        </w:tc>
      </w:tr>
      <w:tr w:rsidR="0049710A" w14:paraId="2360C872" w14:textId="77777777">
        <w:trPr>
          <w:jc w:val="center"/>
        </w:trPr>
        <w:tc>
          <w:tcPr>
            <w:tcW w:w="2948" w:type="dxa"/>
            <w:tcMar>
              <w:top w:w="90" w:type="dxa"/>
              <w:left w:w="110" w:type="dxa"/>
              <w:bottom w:w="90" w:type="dxa"/>
              <w:right w:w="110" w:type="dxa"/>
            </w:tcMar>
          </w:tcPr>
          <w:p w14:paraId="0A5C7096" w14:textId="77777777" w:rsidR="0049710A" w:rsidRDefault="00000000">
            <w:r>
              <w:rPr>
                <w:b/>
                <w:sz w:val="18"/>
              </w:rPr>
              <w:t>detalle</w:t>
            </w:r>
          </w:p>
        </w:tc>
        <w:tc>
          <w:tcPr>
            <w:tcW w:w="6123" w:type="dxa"/>
            <w:tcMar>
              <w:top w:w="90" w:type="dxa"/>
              <w:left w:w="110" w:type="dxa"/>
              <w:bottom w:w="90" w:type="dxa"/>
              <w:right w:w="110" w:type="dxa"/>
            </w:tcMar>
          </w:tcPr>
          <w:p w14:paraId="1757EE61" w14:textId="77777777" w:rsidR="0049710A" w:rsidRDefault="00000000">
            <w:r>
              <w:rPr>
                <w:sz w:val="18"/>
              </w:rPr>
              <w:t>Datos del registro en forma textual/JSON limitada por la función.</w:t>
            </w:r>
          </w:p>
        </w:tc>
      </w:tr>
    </w:tbl>
    <w:p w14:paraId="52F682A6" w14:textId="77777777" w:rsidR="0049710A" w:rsidRDefault="0049710A">
      <w:pPr>
        <w:spacing w:after="20"/>
      </w:pPr>
    </w:p>
    <w:p w14:paraId="55FEEDD9" w14:textId="77777777" w:rsidR="0049710A" w:rsidRDefault="00000000">
      <w:pPr>
        <w:pStyle w:val="Ttulo2"/>
        <w:spacing w:before="100" w:after="80"/>
      </w:pPr>
      <w:r>
        <w:rPr>
          <w:rFonts w:ascii="Aptos Display" w:hAnsi="Aptos Display"/>
          <w:color w:val="274862"/>
          <w:sz w:val="25"/>
        </w:rPr>
        <w:t>12.3 Índices de auditoría</w:t>
      </w:r>
    </w:p>
    <w:p w14:paraId="2FF78BFA" w14:textId="77777777" w:rsidR="0049710A" w:rsidRDefault="00000000">
      <w:pPr>
        <w:keepNext/>
        <w:spacing w:after="40"/>
      </w:pPr>
      <w:r>
        <w:rPr>
          <w:b/>
          <w:color w:val="274862"/>
          <w:sz w:val="19"/>
        </w:rPr>
        <w:t>Índices para consultar la bitácora</w:t>
      </w:r>
    </w:p>
    <w:tbl>
      <w:tblPr>
        <w:tblW w:w="0" w:type="auto"/>
        <w:jc w:val="center"/>
        <w:tblLook w:val="04A0" w:firstRow="1" w:lastRow="0" w:firstColumn="1" w:lastColumn="0" w:noHBand="0" w:noVBand="1"/>
      </w:tblPr>
      <w:tblGrid>
        <w:gridCol w:w="9412"/>
      </w:tblGrid>
      <w:tr w:rsidR="0049710A" w14:paraId="1459974B"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46C1D01C" w14:textId="77777777" w:rsidR="0049710A" w:rsidRDefault="00000000">
            <w:pPr>
              <w:spacing w:after="0"/>
            </w:pPr>
            <w:r>
              <w:rPr>
                <w:rFonts w:ascii="Consolas" w:hAnsi="Consolas"/>
                <w:color w:val="2A3440"/>
                <w:sz w:val="16"/>
              </w:rPr>
              <w:t>CREATE INDEX IF NOT EXISTS idx_web_auditoria_fecha</w:t>
            </w:r>
            <w:r>
              <w:rPr>
                <w:rFonts w:ascii="Consolas" w:hAnsi="Consolas"/>
                <w:color w:val="2A3440"/>
                <w:sz w:val="16"/>
              </w:rPr>
              <w:br/>
              <w:t>ON auditoria(fecha DESC);</w:t>
            </w:r>
            <w:r>
              <w:rPr>
                <w:rFonts w:ascii="Consolas" w:hAnsi="Consolas"/>
                <w:color w:val="2A3440"/>
                <w:sz w:val="16"/>
              </w:rPr>
              <w:br/>
            </w:r>
            <w:r>
              <w:rPr>
                <w:rFonts w:ascii="Consolas" w:hAnsi="Consolas"/>
                <w:color w:val="2A3440"/>
                <w:sz w:val="16"/>
              </w:rPr>
              <w:br/>
              <w:t>CREATE INDEX IF NOT EXISTS idx_web_auditoria_tabla_accion</w:t>
            </w:r>
            <w:r>
              <w:rPr>
                <w:rFonts w:ascii="Consolas" w:hAnsi="Consolas"/>
                <w:color w:val="2A3440"/>
                <w:sz w:val="16"/>
              </w:rPr>
              <w:br/>
              <w:t>ON auditoria(tabla_afectada, accion);</w:t>
            </w:r>
          </w:p>
        </w:tc>
      </w:tr>
    </w:tbl>
    <w:p w14:paraId="4C0DD8E9" w14:textId="77777777" w:rsidR="0049710A" w:rsidRDefault="0049710A">
      <w:pPr>
        <w:spacing w:after="0"/>
      </w:pPr>
    </w:p>
    <w:p w14:paraId="4A47331E" w14:textId="77777777" w:rsidR="0049710A" w:rsidRDefault="00000000">
      <w:pPr>
        <w:pStyle w:val="Ttulo1"/>
        <w:spacing w:before="160" w:after="80"/>
      </w:pPr>
      <w:r>
        <w:rPr>
          <w:rFonts w:ascii="Aptos Display" w:hAnsi="Aptos Display"/>
          <w:color w:val="144F65"/>
          <w:sz w:val="32"/>
        </w:rPr>
        <w:t>13. RESPALDOS Y RECUPERACIÓN</w:t>
      </w:r>
    </w:p>
    <w:p w14:paraId="2880E2E3" w14:textId="77777777" w:rsidR="0049710A" w:rsidRDefault="00000000">
      <w:pPr>
        <w:spacing w:after="100" w:line="269" w:lineRule="auto"/>
        <w:jc w:val="both"/>
      </w:pPr>
      <w:r>
        <w:t>El módulo de respaldos cumple el requisito de generar o gestionar copias de la base de datos desde la aplicación. El servidor utiliza pg_dump y almacena archivos de formato personalizado .backup en el directorio configurado por BACKUP_DIR.</w:t>
      </w:r>
    </w:p>
    <w:p w14:paraId="738CE1E6" w14:textId="77777777" w:rsidR="0049710A" w:rsidRDefault="00000000">
      <w:pPr>
        <w:pStyle w:val="Ttulo2"/>
        <w:spacing w:before="100" w:after="80"/>
      </w:pPr>
      <w:r>
        <w:rPr>
          <w:rFonts w:ascii="Aptos Display" w:hAnsi="Aptos Display"/>
          <w:color w:val="274862"/>
          <w:sz w:val="25"/>
        </w:rPr>
        <w:t>13.1 Respaldo manual</w:t>
      </w:r>
    </w:p>
    <w:p w14:paraId="7EC320AC" w14:textId="77777777" w:rsidR="0049710A" w:rsidRDefault="00000000">
      <w:pPr>
        <w:spacing w:after="100" w:line="269" w:lineRule="auto"/>
        <w:jc w:val="both"/>
      </w:pPr>
      <w:r>
        <w:t>El administrador puede pulsar “Crear respaldo ahora”. El backend valida que exista la contraseña técnica, resuelve la ubicación de pg_dump, construye el nombre del archivo con la base y la fecha/hora, ejecuta pg_dump y registra el resultado en el historial.</w:t>
      </w:r>
    </w:p>
    <w:p w14:paraId="1EC96AE3" w14:textId="77777777" w:rsidR="0049710A" w:rsidRDefault="00000000">
      <w:pPr>
        <w:pStyle w:val="Ttulo2"/>
        <w:spacing w:before="100" w:after="80"/>
      </w:pPr>
      <w:r>
        <w:rPr>
          <w:rFonts w:ascii="Aptos Display" w:hAnsi="Aptos Display"/>
          <w:color w:val="274862"/>
          <w:sz w:val="25"/>
        </w:rPr>
        <w:t>13.2 Programación automática</w:t>
      </w:r>
    </w:p>
    <w:p w14:paraId="30163871" w14:textId="77777777" w:rsidR="0049710A" w:rsidRDefault="00000000">
      <w:pPr>
        <w:spacing w:after="100" w:line="269" w:lineRule="auto"/>
        <w:jc w:val="both"/>
      </w:pPr>
      <w:r>
        <w:t>La implementación soporta tres modos: cada N minutos, diario y semanal. La configuración guarda si la tarea está activa, el intervalo, la hora diaria, el día de la semana y la próxima ejecución. Un proceso interno revisa periódicamente si corresponde ejecutar el respaldo programado.</w:t>
      </w:r>
    </w:p>
    <w:p w14:paraId="5F8026CF" w14:textId="77777777" w:rsidR="0049710A" w:rsidRDefault="00000000">
      <w:pPr>
        <w:pStyle w:val="Ttulo2"/>
        <w:spacing w:before="100" w:after="80"/>
      </w:pPr>
      <w:r>
        <w:rPr>
          <w:rFonts w:ascii="Aptos Display" w:hAnsi="Aptos Display"/>
          <w:color w:val="274862"/>
          <w:sz w:val="25"/>
        </w:rPr>
        <w:t>13.3 Historial y evidencia</w:t>
      </w:r>
    </w:p>
    <w:p w14:paraId="525DB248" w14:textId="77777777" w:rsidR="0049710A" w:rsidRDefault="00000000">
      <w:pPr>
        <w:spacing w:after="100" w:line="269" w:lineRule="auto"/>
        <w:jc w:val="both"/>
      </w:pPr>
      <w:r>
        <w:t>El historial conserva fecha, motivo, nombre de archivo, ruta, tamaño y estado. En la captura disponible se observa un respaldo manual de restaurante_indices_bd con tamaño de 40.32 MB y estado OK.</w:t>
      </w:r>
    </w:p>
    <w:p w14:paraId="6F8D6140" w14:textId="77777777" w:rsidR="0049710A" w:rsidRDefault="00000000">
      <w:pPr>
        <w:spacing w:before="40" w:after="40"/>
        <w:jc w:val="center"/>
      </w:pPr>
      <w:r>
        <w:rPr>
          <w:noProof/>
        </w:rPr>
        <w:lastRenderedPageBreak/>
        <w:drawing>
          <wp:inline distT="0" distB="0" distL="0" distR="0" wp14:anchorId="35BC1ACA" wp14:editId="0C5C9652">
            <wp:extent cx="5669280" cy="31874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54b0e8-1150-401f-86a8-9b139184dd4f.png"/>
                    <pic:cNvPicPr/>
                  </pic:nvPicPr>
                  <pic:blipFill>
                    <a:blip r:embed="rId10"/>
                    <a:stretch>
                      <a:fillRect/>
                    </a:stretch>
                  </pic:blipFill>
                  <pic:spPr>
                    <a:xfrm>
                      <a:off x="0" y="0"/>
                      <a:ext cx="5669280" cy="3187414"/>
                    </a:xfrm>
                    <a:prstGeom prst="rect">
                      <a:avLst/>
                    </a:prstGeom>
                  </pic:spPr>
                </pic:pic>
              </a:graphicData>
            </a:graphic>
          </wp:inline>
        </w:drawing>
      </w:r>
    </w:p>
    <w:p w14:paraId="1DD8C013" w14:textId="77777777" w:rsidR="0049710A" w:rsidRDefault="00000000">
      <w:pPr>
        <w:spacing w:after="100"/>
        <w:jc w:val="center"/>
      </w:pPr>
      <w:r>
        <w:rPr>
          <w:i/>
          <w:color w:val="5A646E"/>
          <w:sz w:val="17"/>
        </w:rPr>
        <w:t>Figura 7. Módulo de Respaldos con motor pg_dump, programación automática e historial.</w:t>
      </w:r>
    </w:p>
    <w:p w14:paraId="1F4D5B11" w14:textId="77777777" w:rsidR="0049710A" w:rsidRDefault="00000000">
      <w:pPr>
        <w:pStyle w:val="Ttulo2"/>
        <w:spacing w:before="100" w:after="80"/>
      </w:pPr>
      <w:r>
        <w:rPr>
          <w:rFonts w:ascii="Aptos Display" w:hAnsi="Aptos Display"/>
          <w:color w:val="274862"/>
          <w:sz w:val="25"/>
        </w:rPr>
        <w:t>13.4 Parámetros técnicos del respaldo</w:t>
      </w:r>
    </w:p>
    <w:tbl>
      <w:tblPr>
        <w:tblStyle w:val="Tablaconcuadrcula"/>
        <w:tblW w:w="0" w:type="auto"/>
        <w:jc w:val="center"/>
        <w:tblLook w:val="04A0" w:firstRow="1" w:lastRow="0" w:firstColumn="1" w:lastColumn="0" w:noHBand="0" w:noVBand="1"/>
      </w:tblPr>
      <w:tblGrid>
        <w:gridCol w:w="2551"/>
        <w:gridCol w:w="6520"/>
      </w:tblGrid>
      <w:tr w:rsidR="0049710A" w14:paraId="5CBBE94F" w14:textId="77777777">
        <w:trPr>
          <w:tblHeader/>
          <w:jc w:val="center"/>
        </w:trPr>
        <w:tc>
          <w:tcPr>
            <w:tcW w:w="2551" w:type="dxa"/>
            <w:shd w:val="clear" w:color="auto" w:fill="14284A"/>
            <w:tcMar>
              <w:top w:w="90" w:type="dxa"/>
              <w:left w:w="110" w:type="dxa"/>
              <w:bottom w:w="90" w:type="dxa"/>
              <w:right w:w="110" w:type="dxa"/>
            </w:tcMar>
          </w:tcPr>
          <w:p w14:paraId="75AB5D8F" w14:textId="77777777" w:rsidR="0049710A" w:rsidRDefault="00000000">
            <w:pPr>
              <w:jc w:val="center"/>
            </w:pPr>
            <w:r>
              <w:rPr>
                <w:b/>
                <w:color w:val="FFFFFF"/>
                <w:sz w:val="18"/>
              </w:rPr>
              <w:t>Elemento</w:t>
            </w:r>
          </w:p>
        </w:tc>
        <w:tc>
          <w:tcPr>
            <w:tcW w:w="6520" w:type="dxa"/>
            <w:shd w:val="clear" w:color="auto" w:fill="14284A"/>
            <w:tcMar>
              <w:top w:w="90" w:type="dxa"/>
              <w:left w:w="110" w:type="dxa"/>
              <w:bottom w:w="90" w:type="dxa"/>
              <w:right w:w="110" w:type="dxa"/>
            </w:tcMar>
          </w:tcPr>
          <w:p w14:paraId="4A31349B" w14:textId="77777777" w:rsidR="0049710A" w:rsidRDefault="00000000">
            <w:pPr>
              <w:jc w:val="center"/>
            </w:pPr>
            <w:r>
              <w:rPr>
                <w:b/>
                <w:color w:val="FFFFFF"/>
                <w:sz w:val="18"/>
              </w:rPr>
              <w:t>Implementación</w:t>
            </w:r>
          </w:p>
        </w:tc>
      </w:tr>
      <w:tr w:rsidR="0049710A" w14:paraId="4202BC32" w14:textId="77777777">
        <w:trPr>
          <w:jc w:val="center"/>
        </w:trPr>
        <w:tc>
          <w:tcPr>
            <w:tcW w:w="2551" w:type="dxa"/>
            <w:tcMar>
              <w:top w:w="90" w:type="dxa"/>
              <w:left w:w="110" w:type="dxa"/>
              <w:bottom w:w="90" w:type="dxa"/>
              <w:right w:w="110" w:type="dxa"/>
            </w:tcMar>
          </w:tcPr>
          <w:p w14:paraId="2FF27516" w14:textId="77777777" w:rsidR="0049710A" w:rsidRDefault="00000000">
            <w:r>
              <w:rPr>
                <w:b/>
                <w:sz w:val="18"/>
              </w:rPr>
              <w:t>Herramienta</w:t>
            </w:r>
          </w:p>
        </w:tc>
        <w:tc>
          <w:tcPr>
            <w:tcW w:w="6520" w:type="dxa"/>
            <w:tcMar>
              <w:top w:w="90" w:type="dxa"/>
              <w:left w:w="110" w:type="dxa"/>
              <w:bottom w:w="90" w:type="dxa"/>
              <w:right w:w="110" w:type="dxa"/>
            </w:tcMar>
          </w:tcPr>
          <w:p w14:paraId="03828A5D" w14:textId="77777777" w:rsidR="0049710A" w:rsidRDefault="00000000">
            <w:r>
              <w:rPr>
                <w:sz w:val="18"/>
              </w:rPr>
              <w:t>pg_dump de PostgreSQL.</w:t>
            </w:r>
          </w:p>
        </w:tc>
      </w:tr>
      <w:tr w:rsidR="0049710A" w14:paraId="757E855F" w14:textId="77777777">
        <w:trPr>
          <w:jc w:val="center"/>
        </w:trPr>
        <w:tc>
          <w:tcPr>
            <w:tcW w:w="2551" w:type="dxa"/>
            <w:tcMar>
              <w:top w:w="90" w:type="dxa"/>
              <w:left w:w="110" w:type="dxa"/>
              <w:bottom w:w="90" w:type="dxa"/>
              <w:right w:w="110" w:type="dxa"/>
            </w:tcMar>
          </w:tcPr>
          <w:p w14:paraId="7DFA9CA8" w14:textId="77777777" w:rsidR="0049710A" w:rsidRDefault="00000000">
            <w:r>
              <w:rPr>
                <w:b/>
                <w:sz w:val="18"/>
              </w:rPr>
              <w:t>Formato</w:t>
            </w:r>
          </w:p>
        </w:tc>
        <w:tc>
          <w:tcPr>
            <w:tcW w:w="6520" w:type="dxa"/>
            <w:tcMar>
              <w:top w:w="90" w:type="dxa"/>
              <w:left w:w="110" w:type="dxa"/>
              <w:bottom w:w="90" w:type="dxa"/>
              <w:right w:w="110" w:type="dxa"/>
            </w:tcMar>
          </w:tcPr>
          <w:p w14:paraId="1258D8B6" w14:textId="77777777" w:rsidR="0049710A" w:rsidRDefault="00000000">
            <w:r>
              <w:rPr>
                <w:sz w:val="18"/>
              </w:rPr>
              <w:t>Custom (-F c) con inclusión de blobs (-b).</w:t>
            </w:r>
          </w:p>
        </w:tc>
      </w:tr>
      <w:tr w:rsidR="0049710A" w14:paraId="1164A8D8" w14:textId="77777777">
        <w:trPr>
          <w:jc w:val="center"/>
        </w:trPr>
        <w:tc>
          <w:tcPr>
            <w:tcW w:w="2551" w:type="dxa"/>
            <w:tcMar>
              <w:top w:w="90" w:type="dxa"/>
              <w:left w:w="110" w:type="dxa"/>
              <w:bottom w:w="90" w:type="dxa"/>
              <w:right w:w="110" w:type="dxa"/>
            </w:tcMar>
          </w:tcPr>
          <w:p w14:paraId="11CF83C0" w14:textId="77777777" w:rsidR="0049710A" w:rsidRDefault="00000000">
            <w:r>
              <w:rPr>
                <w:b/>
                <w:sz w:val="18"/>
              </w:rPr>
              <w:t>Usuario técnico</w:t>
            </w:r>
          </w:p>
        </w:tc>
        <w:tc>
          <w:tcPr>
            <w:tcW w:w="6520" w:type="dxa"/>
            <w:tcMar>
              <w:top w:w="90" w:type="dxa"/>
              <w:left w:w="110" w:type="dxa"/>
              <w:bottom w:w="90" w:type="dxa"/>
              <w:right w:w="110" w:type="dxa"/>
            </w:tcMar>
          </w:tcPr>
          <w:p w14:paraId="60FE2880" w14:textId="77777777" w:rsidR="0049710A" w:rsidRDefault="00000000">
            <w:r>
              <w:rPr>
                <w:sz w:val="18"/>
              </w:rPr>
              <w:t>Definido por BACKUP_DB_USER.</w:t>
            </w:r>
          </w:p>
        </w:tc>
      </w:tr>
      <w:tr w:rsidR="0049710A" w14:paraId="0017779C" w14:textId="77777777">
        <w:trPr>
          <w:jc w:val="center"/>
        </w:trPr>
        <w:tc>
          <w:tcPr>
            <w:tcW w:w="2551" w:type="dxa"/>
            <w:tcMar>
              <w:top w:w="90" w:type="dxa"/>
              <w:left w:w="110" w:type="dxa"/>
              <w:bottom w:w="90" w:type="dxa"/>
              <w:right w:w="110" w:type="dxa"/>
            </w:tcMar>
          </w:tcPr>
          <w:p w14:paraId="5DAE20FC" w14:textId="77777777" w:rsidR="0049710A" w:rsidRDefault="00000000">
            <w:r>
              <w:rPr>
                <w:b/>
                <w:sz w:val="18"/>
              </w:rPr>
              <w:t>Contraseña</w:t>
            </w:r>
          </w:p>
        </w:tc>
        <w:tc>
          <w:tcPr>
            <w:tcW w:w="6520" w:type="dxa"/>
            <w:tcMar>
              <w:top w:w="90" w:type="dxa"/>
              <w:left w:w="110" w:type="dxa"/>
              <w:bottom w:w="90" w:type="dxa"/>
              <w:right w:w="110" w:type="dxa"/>
            </w:tcMar>
          </w:tcPr>
          <w:p w14:paraId="7C345E6D" w14:textId="77777777" w:rsidR="0049710A" w:rsidRDefault="00000000">
            <w:r>
              <w:rPr>
                <w:sz w:val="18"/>
              </w:rPr>
              <w:t>BACKUP_DB_PASSWORD en .env.</w:t>
            </w:r>
          </w:p>
        </w:tc>
      </w:tr>
      <w:tr w:rsidR="0049710A" w14:paraId="0AE6BAC8" w14:textId="77777777">
        <w:trPr>
          <w:jc w:val="center"/>
        </w:trPr>
        <w:tc>
          <w:tcPr>
            <w:tcW w:w="2551" w:type="dxa"/>
            <w:tcMar>
              <w:top w:w="90" w:type="dxa"/>
              <w:left w:w="110" w:type="dxa"/>
              <w:bottom w:w="90" w:type="dxa"/>
              <w:right w:w="110" w:type="dxa"/>
            </w:tcMar>
          </w:tcPr>
          <w:p w14:paraId="1F544077" w14:textId="77777777" w:rsidR="0049710A" w:rsidRDefault="00000000">
            <w:r>
              <w:rPr>
                <w:b/>
                <w:sz w:val="18"/>
              </w:rPr>
              <w:t>Directorio</w:t>
            </w:r>
          </w:p>
        </w:tc>
        <w:tc>
          <w:tcPr>
            <w:tcW w:w="6520" w:type="dxa"/>
            <w:tcMar>
              <w:top w:w="90" w:type="dxa"/>
              <w:left w:w="110" w:type="dxa"/>
              <w:bottom w:w="90" w:type="dxa"/>
              <w:right w:w="110" w:type="dxa"/>
            </w:tcMar>
          </w:tcPr>
          <w:p w14:paraId="7E39CFD3" w14:textId="77777777" w:rsidR="0049710A" w:rsidRDefault="00000000">
            <w:r>
              <w:rPr>
                <w:sz w:val="18"/>
              </w:rPr>
              <w:t>BACKUP_DIR; por defecto carpeta backups del proyecto.</w:t>
            </w:r>
          </w:p>
        </w:tc>
      </w:tr>
      <w:tr w:rsidR="0049710A" w14:paraId="12995852" w14:textId="77777777">
        <w:trPr>
          <w:jc w:val="center"/>
        </w:trPr>
        <w:tc>
          <w:tcPr>
            <w:tcW w:w="2551" w:type="dxa"/>
            <w:tcMar>
              <w:top w:w="90" w:type="dxa"/>
              <w:left w:w="110" w:type="dxa"/>
              <w:bottom w:w="90" w:type="dxa"/>
              <w:right w:w="110" w:type="dxa"/>
            </w:tcMar>
          </w:tcPr>
          <w:p w14:paraId="50983823" w14:textId="77777777" w:rsidR="0049710A" w:rsidRDefault="00000000">
            <w:r>
              <w:rPr>
                <w:b/>
                <w:sz w:val="18"/>
              </w:rPr>
              <w:t>Nombre de archivo</w:t>
            </w:r>
          </w:p>
        </w:tc>
        <w:tc>
          <w:tcPr>
            <w:tcW w:w="6520" w:type="dxa"/>
            <w:tcMar>
              <w:top w:w="90" w:type="dxa"/>
              <w:left w:w="110" w:type="dxa"/>
              <w:bottom w:w="90" w:type="dxa"/>
              <w:right w:w="110" w:type="dxa"/>
            </w:tcMar>
          </w:tcPr>
          <w:p w14:paraId="7AAE7A5E" w14:textId="77777777" w:rsidR="0049710A" w:rsidRDefault="00000000">
            <w:r>
              <w:rPr>
                <w:sz w:val="18"/>
              </w:rPr>
              <w:t>&lt;base&gt;_&lt;fecha-hora&gt;.backup.</w:t>
            </w:r>
          </w:p>
        </w:tc>
      </w:tr>
      <w:tr w:rsidR="0049710A" w14:paraId="735BF3DB" w14:textId="77777777">
        <w:trPr>
          <w:jc w:val="center"/>
        </w:trPr>
        <w:tc>
          <w:tcPr>
            <w:tcW w:w="2551" w:type="dxa"/>
            <w:tcMar>
              <w:top w:w="90" w:type="dxa"/>
              <w:left w:w="110" w:type="dxa"/>
              <w:bottom w:w="90" w:type="dxa"/>
              <w:right w:w="110" w:type="dxa"/>
            </w:tcMar>
          </w:tcPr>
          <w:p w14:paraId="1FDDF21F" w14:textId="77777777" w:rsidR="0049710A" w:rsidRDefault="00000000">
            <w:r>
              <w:rPr>
                <w:b/>
                <w:sz w:val="18"/>
              </w:rPr>
              <w:t>Control de concurrencia</w:t>
            </w:r>
          </w:p>
        </w:tc>
        <w:tc>
          <w:tcPr>
            <w:tcW w:w="6520" w:type="dxa"/>
            <w:tcMar>
              <w:top w:w="90" w:type="dxa"/>
              <w:left w:w="110" w:type="dxa"/>
              <w:bottom w:w="90" w:type="dxa"/>
              <w:right w:w="110" w:type="dxa"/>
            </w:tcMar>
          </w:tcPr>
          <w:p w14:paraId="209E48CF" w14:textId="77777777" w:rsidR="0049710A" w:rsidRDefault="00000000">
            <w:r>
              <w:rPr>
                <w:sz w:val="18"/>
              </w:rPr>
              <w:t>Se impide ejecutar dos respaldos simultáneos mediante backupBusy.</w:t>
            </w:r>
          </w:p>
        </w:tc>
      </w:tr>
      <w:tr w:rsidR="0049710A" w14:paraId="756CBAA0" w14:textId="77777777">
        <w:trPr>
          <w:jc w:val="center"/>
        </w:trPr>
        <w:tc>
          <w:tcPr>
            <w:tcW w:w="2551" w:type="dxa"/>
            <w:tcMar>
              <w:top w:w="90" w:type="dxa"/>
              <w:left w:w="110" w:type="dxa"/>
              <w:bottom w:w="90" w:type="dxa"/>
              <w:right w:w="110" w:type="dxa"/>
            </w:tcMar>
          </w:tcPr>
          <w:p w14:paraId="29A6FD6A" w14:textId="77777777" w:rsidR="0049710A" w:rsidRDefault="00000000">
            <w:r>
              <w:rPr>
                <w:b/>
                <w:sz w:val="18"/>
              </w:rPr>
              <w:t>Historial</w:t>
            </w:r>
          </w:p>
        </w:tc>
        <w:tc>
          <w:tcPr>
            <w:tcW w:w="6520" w:type="dxa"/>
            <w:tcMar>
              <w:top w:w="90" w:type="dxa"/>
              <w:left w:w="110" w:type="dxa"/>
              <w:bottom w:w="90" w:type="dxa"/>
              <w:right w:w="110" w:type="dxa"/>
            </w:tcMar>
          </w:tcPr>
          <w:p w14:paraId="065491DF" w14:textId="77777777" w:rsidR="0049710A" w:rsidRDefault="00000000">
            <w:r>
              <w:rPr>
                <w:sz w:val="18"/>
              </w:rPr>
              <w:t>Se conservan hasta 80 entradas recientes en backup-history.json.</w:t>
            </w:r>
          </w:p>
        </w:tc>
      </w:tr>
    </w:tbl>
    <w:p w14:paraId="6740892E" w14:textId="77777777" w:rsidR="0049710A" w:rsidRDefault="0049710A">
      <w:pPr>
        <w:spacing w:after="20"/>
      </w:pPr>
    </w:p>
    <w:p w14:paraId="31DB89B2" w14:textId="77777777" w:rsidR="0049710A" w:rsidRDefault="00000000">
      <w:pPr>
        <w:pStyle w:val="Ttulo2"/>
        <w:spacing w:before="100" w:after="80"/>
      </w:pPr>
      <w:r>
        <w:rPr>
          <w:rFonts w:ascii="Aptos Display" w:hAnsi="Aptos Display"/>
          <w:color w:val="274862"/>
          <w:sz w:val="25"/>
        </w:rPr>
        <w:t>13.5 Restauración</w:t>
      </w:r>
    </w:p>
    <w:p w14:paraId="4E3E3F4A" w14:textId="77777777" w:rsidR="0049710A" w:rsidRDefault="00000000">
      <w:pPr>
        <w:spacing w:after="100" w:line="269" w:lineRule="auto"/>
        <w:jc w:val="both"/>
      </w:pPr>
      <w:r>
        <w:t>La recuperación puede realizarse desde pgAdmin mediante Restore seleccionando el archivo .backup en formato Custom/Tar. Durante la preparación del proyecto se restauró la base restaurante_indices_bd en PostgreSQL 18 y se verificó la presencia de las tablas. Esta operación evidencia que el respaldo no solo se genera, sino que puede ser utilizado para recuperar la base.</w:t>
      </w:r>
    </w:p>
    <w:p w14:paraId="450EDA9E" w14:textId="77777777" w:rsidR="0049710A" w:rsidRDefault="00000000">
      <w:pPr>
        <w:spacing w:before="40" w:after="40"/>
        <w:jc w:val="center"/>
      </w:pPr>
      <w:r>
        <w:rPr>
          <w:noProof/>
        </w:rPr>
        <w:lastRenderedPageBreak/>
        <w:drawing>
          <wp:inline distT="0" distB="0" distL="0" distR="0" wp14:anchorId="56FF8095" wp14:editId="22F4C832">
            <wp:extent cx="5532120" cy="3110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3eae0b-31d1-4b53-81d3-50af1b890e5c.png"/>
                    <pic:cNvPicPr/>
                  </pic:nvPicPr>
                  <pic:blipFill>
                    <a:blip r:embed="rId14"/>
                    <a:stretch>
                      <a:fillRect/>
                    </a:stretch>
                  </pic:blipFill>
                  <pic:spPr>
                    <a:xfrm>
                      <a:off x="0" y="0"/>
                      <a:ext cx="5532120" cy="3110299"/>
                    </a:xfrm>
                    <a:prstGeom prst="rect">
                      <a:avLst/>
                    </a:prstGeom>
                  </pic:spPr>
                </pic:pic>
              </a:graphicData>
            </a:graphic>
          </wp:inline>
        </w:drawing>
      </w:r>
    </w:p>
    <w:p w14:paraId="65E5A5FB" w14:textId="77777777" w:rsidR="0049710A" w:rsidRDefault="00000000">
      <w:pPr>
        <w:spacing w:after="100"/>
        <w:jc w:val="center"/>
      </w:pPr>
      <w:r>
        <w:rPr>
          <w:i/>
          <w:color w:val="5A646E"/>
          <w:sz w:val="17"/>
        </w:rPr>
        <w:t>Figura 8. Proceso de restauración completado en pgAdmin.</w:t>
      </w:r>
    </w:p>
    <w:p w14:paraId="361D6C12" w14:textId="77777777" w:rsidR="0049710A" w:rsidRDefault="00000000">
      <w:pPr>
        <w:pStyle w:val="Ttulo1"/>
        <w:spacing w:before="160" w:after="80"/>
      </w:pPr>
      <w:r>
        <w:rPr>
          <w:rFonts w:ascii="Aptos Display" w:hAnsi="Aptos Display"/>
          <w:color w:val="144F65"/>
          <w:sz w:val="32"/>
        </w:rPr>
        <w:t>14. OPTIMIZACIÓN, ÍNDICES Y EXPLAIN ANALYZE</w:t>
      </w:r>
    </w:p>
    <w:p w14:paraId="21C7B8DF" w14:textId="77777777" w:rsidR="0049710A" w:rsidRDefault="00000000">
      <w:pPr>
        <w:spacing w:after="100" w:line="269" w:lineRule="auto"/>
        <w:jc w:val="both"/>
      </w:pPr>
      <w:r>
        <w:t>La optimización se enfoca en columnas utilizadas con frecuencia en filtros, ordenamientos y relaciones. El script de compatibilidad web crea índices para pedidos, detalle de pedidos, movimientos de inventario y alertas; el script de auditoría agrega índices para la bitácora. Después de crear los índices se ejecuta ANALYZE para actualizar las estadísticas del optimizador.</w:t>
      </w:r>
    </w:p>
    <w:p w14:paraId="060BFDAF" w14:textId="77777777" w:rsidR="0049710A" w:rsidRDefault="00000000">
      <w:pPr>
        <w:pStyle w:val="Ttulo2"/>
        <w:spacing w:before="100" w:after="80"/>
      </w:pPr>
      <w:r>
        <w:rPr>
          <w:rFonts w:ascii="Aptos Display" w:hAnsi="Aptos Display"/>
          <w:color w:val="274862"/>
          <w:sz w:val="25"/>
        </w:rPr>
        <w:t>14.1 Índices implementados</w:t>
      </w:r>
    </w:p>
    <w:tbl>
      <w:tblPr>
        <w:tblStyle w:val="Tablaconcuadrcula"/>
        <w:tblW w:w="0" w:type="auto"/>
        <w:jc w:val="center"/>
        <w:tblLook w:val="04A0" w:firstRow="1" w:lastRow="0" w:firstColumn="1" w:lastColumn="0" w:noHBand="0" w:noVBand="1"/>
      </w:tblPr>
      <w:tblGrid>
        <w:gridCol w:w="3005"/>
        <w:gridCol w:w="3005"/>
        <w:gridCol w:w="3118"/>
      </w:tblGrid>
      <w:tr w:rsidR="0049710A" w14:paraId="22B5992D" w14:textId="77777777">
        <w:trPr>
          <w:tblHeader/>
          <w:jc w:val="center"/>
        </w:trPr>
        <w:tc>
          <w:tcPr>
            <w:tcW w:w="3005" w:type="dxa"/>
            <w:shd w:val="clear" w:color="auto" w:fill="14284A"/>
            <w:tcMar>
              <w:top w:w="90" w:type="dxa"/>
              <w:left w:w="110" w:type="dxa"/>
              <w:bottom w:w="90" w:type="dxa"/>
              <w:right w:w="110" w:type="dxa"/>
            </w:tcMar>
          </w:tcPr>
          <w:p w14:paraId="150FDEAB" w14:textId="77777777" w:rsidR="0049710A" w:rsidRDefault="00000000">
            <w:pPr>
              <w:jc w:val="center"/>
            </w:pPr>
            <w:r>
              <w:rPr>
                <w:b/>
                <w:color w:val="FFFFFF"/>
                <w:sz w:val="18"/>
              </w:rPr>
              <w:t>Índice</w:t>
            </w:r>
          </w:p>
        </w:tc>
        <w:tc>
          <w:tcPr>
            <w:tcW w:w="3005" w:type="dxa"/>
            <w:shd w:val="clear" w:color="auto" w:fill="14284A"/>
            <w:tcMar>
              <w:top w:w="90" w:type="dxa"/>
              <w:left w:w="110" w:type="dxa"/>
              <w:bottom w:w="90" w:type="dxa"/>
              <w:right w:w="110" w:type="dxa"/>
            </w:tcMar>
          </w:tcPr>
          <w:p w14:paraId="1CDE1386" w14:textId="77777777" w:rsidR="0049710A" w:rsidRDefault="00000000">
            <w:pPr>
              <w:jc w:val="center"/>
            </w:pPr>
            <w:r>
              <w:rPr>
                <w:b/>
                <w:color w:val="FFFFFF"/>
                <w:sz w:val="18"/>
              </w:rPr>
              <w:t>Tabla / columnas</w:t>
            </w:r>
          </w:p>
        </w:tc>
        <w:tc>
          <w:tcPr>
            <w:tcW w:w="3118" w:type="dxa"/>
            <w:shd w:val="clear" w:color="auto" w:fill="14284A"/>
            <w:tcMar>
              <w:top w:w="90" w:type="dxa"/>
              <w:left w:w="110" w:type="dxa"/>
              <w:bottom w:w="90" w:type="dxa"/>
              <w:right w:w="110" w:type="dxa"/>
            </w:tcMar>
          </w:tcPr>
          <w:p w14:paraId="0E9FC783" w14:textId="77777777" w:rsidR="0049710A" w:rsidRDefault="00000000">
            <w:pPr>
              <w:jc w:val="center"/>
            </w:pPr>
            <w:r>
              <w:rPr>
                <w:b/>
                <w:color w:val="FFFFFF"/>
                <w:sz w:val="18"/>
              </w:rPr>
              <w:t>Propósito</w:t>
            </w:r>
          </w:p>
        </w:tc>
      </w:tr>
      <w:tr w:rsidR="0049710A" w14:paraId="4AD56DA1" w14:textId="77777777">
        <w:trPr>
          <w:jc w:val="center"/>
        </w:trPr>
        <w:tc>
          <w:tcPr>
            <w:tcW w:w="3005" w:type="dxa"/>
            <w:tcMar>
              <w:top w:w="90" w:type="dxa"/>
              <w:left w:w="110" w:type="dxa"/>
              <w:bottom w:w="90" w:type="dxa"/>
              <w:right w:w="110" w:type="dxa"/>
            </w:tcMar>
          </w:tcPr>
          <w:p w14:paraId="2BC209BF" w14:textId="77777777" w:rsidR="0049710A" w:rsidRDefault="00000000">
            <w:r>
              <w:rPr>
                <w:b/>
                <w:sz w:val="17"/>
              </w:rPr>
              <w:t>idx_web_pedido_fecha</w:t>
            </w:r>
          </w:p>
        </w:tc>
        <w:tc>
          <w:tcPr>
            <w:tcW w:w="3005" w:type="dxa"/>
            <w:tcMar>
              <w:top w:w="90" w:type="dxa"/>
              <w:left w:w="110" w:type="dxa"/>
              <w:bottom w:w="90" w:type="dxa"/>
              <w:right w:w="110" w:type="dxa"/>
            </w:tcMar>
          </w:tcPr>
          <w:p w14:paraId="4DFCB948" w14:textId="77777777" w:rsidR="0049710A" w:rsidRDefault="00000000">
            <w:r>
              <w:rPr>
                <w:sz w:val="17"/>
              </w:rPr>
              <w:t>pedido(fecha_pedido DESC)</w:t>
            </w:r>
          </w:p>
        </w:tc>
        <w:tc>
          <w:tcPr>
            <w:tcW w:w="3118" w:type="dxa"/>
            <w:tcMar>
              <w:top w:w="90" w:type="dxa"/>
              <w:left w:w="110" w:type="dxa"/>
              <w:bottom w:w="90" w:type="dxa"/>
              <w:right w:w="110" w:type="dxa"/>
            </w:tcMar>
          </w:tcPr>
          <w:p w14:paraId="735CD146" w14:textId="77777777" w:rsidR="0049710A" w:rsidRDefault="00000000">
            <w:r>
              <w:rPr>
                <w:sz w:val="17"/>
              </w:rPr>
              <w:t>Acelerar búsqueda y ordenamiento cronológico de pedidos.</w:t>
            </w:r>
          </w:p>
        </w:tc>
      </w:tr>
      <w:tr w:rsidR="0049710A" w14:paraId="782B41A8" w14:textId="77777777">
        <w:trPr>
          <w:jc w:val="center"/>
        </w:trPr>
        <w:tc>
          <w:tcPr>
            <w:tcW w:w="3005" w:type="dxa"/>
            <w:tcMar>
              <w:top w:w="90" w:type="dxa"/>
              <w:left w:w="110" w:type="dxa"/>
              <w:bottom w:w="90" w:type="dxa"/>
              <w:right w:w="110" w:type="dxa"/>
            </w:tcMar>
          </w:tcPr>
          <w:p w14:paraId="78DB956C" w14:textId="77777777" w:rsidR="0049710A" w:rsidRDefault="00000000">
            <w:r>
              <w:rPr>
                <w:b/>
                <w:sz w:val="17"/>
              </w:rPr>
              <w:t>idx_web_pedido_estado</w:t>
            </w:r>
          </w:p>
        </w:tc>
        <w:tc>
          <w:tcPr>
            <w:tcW w:w="3005" w:type="dxa"/>
            <w:tcMar>
              <w:top w:w="90" w:type="dxa"/>
              <w:left w:w="110" w:type="dxa"/>
              <w:bottom w:w="90" w:type="dxa"/>
              <w:right w:w="110" w:type="dxa"/>
            </w:tcMar>
          </w:tcPr>
          <w:p w14:paraId="1B004B92" w14:textId="77777777" w:rsidR="0049710A" w:rsidRDefault="00000000">
            <w:r>
              <w:rPr>
                <w:sz w:val="17"/>
              </w:rPr>
              <w:t>pedido(id_estado)</w:t>
            </w:r>
          </w:p>
        </w:tc>
        <w:tc>
          <w:tcPr>
            <w:tcW w:w="3118" w:type="dxa"/>
            <w:tcMar>
              <w:top w:w="90" w:type="dxa"/>
              <w:left w:w="110" w:type="dxa"/>
              <w:bottom w:w="90" w:type="dxa"/>
              <w:right w:w="110" w:type="dxa"/>
            </w:tcMar>
          </w:tcPr>
          <w:p w14:paraId="755FD2EA" w14:textId="77777777" w:rsidR="0049710A" w:rsidRDefault="00000000">
            <w:r>
              <w:rPr>
                <w:sz w:val="17"/>
              </w:rPr>
              <w:t>Optimizar filtros por estado.</w:t>
            </w:r>
          </w:p>
        </w:tc>
      </w:tr>
      <w:tr w:rsidR="0049710A" w14:paraId="5FCCA940" w14:textId="77777777">
        <w:trPr>
          <w:jc w:val="center"/>
        </w:trPr>
        <w:tc>
          <w:tcPr>
            <w:tcW w:w="3005" w:type="dxa"/>
            <w:tcMar>
              <w:top w:w="90" w:type="dxa"/>
              <w:left w:w="110" w:type="dxa"/>
              <w:bottom w:w="90" w:type="dxa"/>
              <w:right w:w="110" w:type="dxa"/>
            </w:tcMar>
          </w:tcPr>
          <w:p w14:paraId="2E82C48A" w14:textId="77777777" w:rsidR="0049710A" w:rsidRDefault="00000000">
            <w:r>
              <w:rPr>
                <w:b/>
                <w:sz w:val="17"/>
              </w:rPr>
              <w:t>idx_web_detalle_pedido_pedido</w:t>
            </w:r>
          </w:p>
        </w:tc>
        <w:tc>
          <w:tcPr>
            <w:tcW w:w="3005" w:type="dxa"/>
            <w:tcMar>
              <w:top w:w="90" w:type="dxa"/>
              <w:left w:w="110" w:type="dxa"/>
              <w:bottom w:w="90" w:type="dxa"/>
              <w:right w:w="110" w:type="dxa"/>
            </w:tcMar>
          </w:tcPr>
          <w:p w14:paraId="69BABB5F" w14:textId="77777777" w:rsidR="0049710A" w:rsidRDefault="00000000">
            <w:r>
              <w:rPr>
                <w:sz w:val="17"/>
              </w:rPr>
              <w:t>detalle_pedido(id_pedido)</w:t>
            </w:r>
          </w:p>
        </w:tc>
        <w:tc>
          <w:tcPr>
            <w:tcW w:w="3118" w:type="dxa"/>
            <w:tcMar>
              <w:top w:w="90" w:type="dxa"/>
              <w:left w:w="110" w:type="dxa"/>
              <w:bottom w:w="90" w:type="dxa"/>
              <w:right w:w="110" w:type="dxa"/>
            </w:tcMar>
          </w:tcPr>
          <w:p w14:paraId="3BB3122A" w14:textId="77777777" w:rsidR="0049710A" w:rsidRDefault="00000000">
            <w:r>
              <w:rPr>
                <w:sz w:val="17"/>
              </w:rPr>
              <w:t>Mejorar joins entre pedido y detalle.</w:t>
            </w:r>
          </w:p>
        </w:tc>
      </w:tr>
      <w:tr w:rsidR="0049710A" w14:paraId="7380B253" w14:textId="77777777">
        <w:trPr>
          <w:jc w:val="center"/>
        </w:trPr>
        <w:tc>
          <w:tcPr>
            <w:tcW w:w="3005" w:type="dxa"/>
            <w:tcMar>
              <w:top w:w="90" w:type="dxa"/>
              <w:left w:w="110" w:type="dxa"/>
              <w:bottom w:w="90" w:type="dxa"/>
              <w:right w:w="110" w:type="dxa"/>
            </w:tcMar>
          </w:tcPr>
          <w:p w14:paraId="4985EDD7" w14:textId="77777777" w:rsidR="0049710A" w:rsidRDefault="00000000">
            <w:r>
              <w:rPr>
                <w:b/>
                <w:sz w:val="17"/>
              </w:rPr>
              <w:t>idx_web_movimiento_fecha</w:t>
            </w:r>
          </w:p>
        </w:tc>
        <w:tc>
          <w:tcPr>
            <w:tcW w:w="3005" w:type="dxa"/>
            <w:tcMar>
              <w:top w:w="90" w:type="dxa"/>
              <w:left w:w="110" w:type="dxa"/>
              <w:bottom w:w="90" w:type="dxa"/>
              <w:right w:w="110" w:type="dxa"/>
            </w:tcMar>
          </w:tcPr>
          <w:p w14:paraId="32023908" w14:textId="77777777" w:rsidR="0049710A" w:rsidRDefault="00000000">
            <w:r>
              <w:rPr>
                <w:sz w:val="17"/>
              </w:rPr>
              <w:t>movimiento_inventario(fecha DESC)</w:t>
            </w:r>
          </w:p>
        </w:tc>
        <w:tc>
          <w:tcPr>
            <w:tcW w:w="3118" w:type="dxa"/>
            <w:tcMar>
              <w:top w:w="90" w:type="dxa"/>
              <w:left w:w="110" w:type="dxa"/>
              <w:bottom w:w="90" w:type="dxa"/>
              <w:right w:w="110" w:type="dxa"/>
            </w:tcMar>
          </w:tcPr>
          <w:p w14:paraId="1A52BF46" w14:textId="77777777" w:rsidR="0049710A" w:rsidRDefault="00000000">
            <w:r>
              <w:rPr>
                <w:sz w:val="17"/>
              </w:rPr>
              <w:t>Acelerar historial de inventario.</w:t>
            </w:r>
          </w:p>
        </w:tc>
      </w:tr>
      <w:tr w:rsidR="0049710A" w14:paraId="5BE4F6EA" w14:textId="77777777">
        <w:trPr>
          <w:jc w:val="center"/>
        </w:trPr>
        <w:tc>
          <w:tcPr>
            <w:tcW w:w="3005" w:type="dxa"/>
            <w:tcMar>
              <w:top w:w="90" w:type="dxa"/>
              <w:left w:w="110" w:type="dxa"/>
              <w:bottom w:w="90" w:type="dxa"/>
              <w:right w:w="110" w:type="dxa"/>
            </w:tcMar>
          </w:tcPr>
          <w:p w14:paraId="2B460873" w14:textId="77777777" w:rsidR="0049710A" w:rsidRDefault="00000000">
            <w:r>
              <w:rPr>
                <w:b/>
                <w:sz w:val="17"/>
              </w:rPr>
              <w:t>idx_web_alerta_estado</w:t>
            </w:r>
          </w:p>
        </w:tc>
        <w:tc>
          <w:tcPr>
            <w:tcW w:w="3005" w:type="dxa"/>
            <w:tcMar>
              <w:top w:w="90" w:type="dxa"/>
              <w:left w:w="110" w:type="dxa"/>
              <w:bottom w:w="90" w:type="dxa"/>
              <w:right w:w="110" w:type="dxa"/>
            </w:tcMar>
          </w:tcPr>
          <w:p w14:paraId="38BEE5A4" w14:textId="77777777" w:rsidR="0049710A" w:rsidRDefault="00000000">
            <w:r>
              <w:rPr>
                <w:sz w:val="17"/>
              </w:rPr>
              <w:t>alerta(id_estado)</w:t>
            </w:r>
          </w:p>
        </w:tc>
        <w:tc>
          <w:tcPr>
            <w:tcW w:w="3118" w:type="dxa"/>
            <w:tcMar>
              <w:top w:w="90" w:type="dxa"/>
              <w:left w:w="110" w:type="dxa"/>
              <w:bottom w:w="90" w:type="dxa"/>
              <w:right w:w="110" w:type="dxa"/>
            </w:tcMar>
          </w:tcPr>
          <w:p w14:paraId="0E7C9175" w14:textId="77777777" w:rsidR="0049710A" w:rsidRDefault="00000000">
            <w:r>
              <w:rPr>
                <w:sz w:val="17"/>
              </w:rPr>
              <w:t>Optimizar alertas por estado.</w:t>
            </w:r>
          </w:p>
        </w:tc>
      </w:tr>
      <w:tr w:rsidR="0049710A" w14:paraId="35B2DB1F" w14:textId="77777777">
        <w:trPr>
          <w:jc w:val="center"/>
        </w:trPr>
        <w:tc>
          <w:tcPr>
            <w:tcW w:w="3005" w:type="dxa"/>
            <w:tcMar>
              <w:top w:w="90" w:type="dxa"/>
              <w:left w:w="110" w:type="dxa"/>
              <w:bottom w:w="90" w:type="dxa"/>
              <w:right w:w="110" w:type="dxa"/>
            </w:tcMar>
          </w:tcPr>
          <w:p w14:paraId="79E15ECC" w14:textId="77777777" w:rsidR="0049710A" w:rsidRDefault="00000000">
            <w:r>
              <w:rPr>
                <w:b/>
                <w:sz w:val="17"/>
              </w:rPr>
              <w:t>idx_web_auditoria_fecha</w:t>
            </w:r>
          </w:p>
        </w:tc>
        <w:tc>
          <w:tcPr>
            <w:tcW w:w="3005" w:type="dxa"/>
            <w:tcMar>
              <w:top w:w="90" w:type="dxa"/>
              <w:left w:w="110" w:type="dxa"/>
              <w:bottom w:w="90" w:type="dxa"/>
              <w:right w:w="110" w:type="dxa"/>
            </w:tcMar>
          </w:tcPr>
          <w:p w14:paraId="55FEB89C" w14:textId="77777777" w:rsidR="0049710A" w:rsidRDefault="00000000">
            <w:r>
              <w:rPr>
                <w:sz w:val="17"/>
              </w:rPr>
              <w:t>auditoria(fecha DESC)</w:t>
            </w:r>
          </w:p>
        </w:tc>
        <w:tc>
          <w:tcPr>
            <w:tcW w:w="3118" w:type="dxa"/>
            <w:tcMar>
              <w:top w:w="90" w:type="dxa"/>
              <w:left w:w="110" w:type="dxa"/>
              <w:bottom w:w="90" w:type="dxa"/>
              <w:right w:w="110" w:type="dxa"/>
            </w:tcMar>
          </w:tcPr>
          <w:p w14:paraId="27FD264B" w14:textId="77777777" w:rsidR="0049710A" w:rsidRDefault="00000000">
            <w:r>
              <w:rPr>
                <w:sz w:val="17"/>
              </w:rPr>
              <w:t>Consultar primero eventos recientes.</w:t>
            </w:r>
          </w:p>
        </w:tc>
      </w:tr>
      <w:tr w:rsidR="0049710A" w14:paraId="3DBD4B95" w14:textId="77777777">
        <w:trPr>
          <w:jc w:val="center"/>
        </w:trPr>
        <w:tc>
          <w:tcPr>
            <w:tcW w:w="3005" w:type="dxa"/>
            <w:tcMar>
              <w:top w:w="90" w:type="dxa"/>
              <w:left w:w="110" w:type="dxa"/>
              <w:bottom w:w="90" w:type="dxa"/>
              <w:right w:w="110" w:type="dxa"/>
            </w:tcMar>
          </w:tcPr>
          <w:p w14:paraId="298CFFDE" w14:textId="77777777" w:rsidR="0049710A" w:rsidRDefault="00000000">
            <w:r>
              <w:rPr>
                <w:b/>
                <w:sz w:val="17"/>
              </w:rPr>
              <w:t>idx_web_auditoria_tabla_accion</w:t>
            </w:r>
          </w:p>
        </w:tc>
        <w:tc>
          <w:tcPr>
            <w:tcW w:w="3005" w:type="dxa"/>
            <w:tcMar>
              <w:top w:w="90" w:type="dxa"/>
              <w:left w:w="110" w:type="dxa"/>
              <w:bottom w:w="90" w:type="dxa"/>
              <w:right w:w="110" w:type="dxa"/>
            </w:tcMar>
          </w:tcPr>
          <w:p w14:paraId="2140A5B1" w14:textId="77777777" w:rsidR="0049710A" w:rsidRDefault="00000000">
            <w:r>
              <w:rPr>
                <w:sz w:val="17"/>
              </w:rPr>
              <w:t>auditoria(tabla_afectada, accion)</w:t>
            </w:r>
          </w:p>
        </w:tc>
        <w:tc>
          <w:tcPr>
            <w:tcW w:w="3118" w:type="dxa"/>
            <w:tcMar>
              <w:top w:w="90" w:type="dxa"/>
              <w:left w:w="110" w:type="dxa"/>
              <w:bottom w:w="90" w:type="dxa"/>
              <w:right w:w="110" w:type="dxa"/>
            </w:tcMar>
          </w:tcPr>
          <w:p w14:paraId="48213A10" w14:textId="77777777" w:rsidR="0049710A" w:rsidRDefault="00000000">
            <w:r>
              <w:rPr>
                <w:sz w:val="17"/>
              </w:rPr>
              <w:t>Filtrar eventos por tabla y tipo de operación.</w:t>
            </w:r>
          </w:p>
        </w:tc>
      </w:tr>
    </w:tbl>
    <w:p w14:paraId="22096FD1" w14:textId="77777777" w:rsidR="0049710A" w:rsidRDefault="0049710A">
      <w:pPr>
        <w:spacing w:after="20"/>
      </w:pPr>
    </w:p>
    <w:p w14:paraId="5F1372DA" w14:textId="77777777" w:rsidR="0049710A" w:rsidRDefault="00000000">
      <w:pPr>
        <w:spacing w:before="40" w:after="40"/>
        <w:jc w:val="center"/>
      </w:pPr>
      <w:r>
        <w:rPr>
          <w:noProof/>
        </w:rPr>
        <w:lastRenderedPageBreak/>
        <w:drawing>
          <wp:inline distT="0" distB="0" distL="0" distR="0" wp14:anchorId="23B0E781" wp14:editId="54AE0253">
            <wp:extent cx="5029200" cy="3233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pic18.png"/>
                    <pic:cNvPicPr/>
                  </pic:nvPicPr>
                  <pic:blipFill>
                    <a:blip r:embed="rId15"/>
                    <a:stretch>
                      <a:fillRect/>
                    </a:stretch>
                  </pic:blipFill>
                  <pic:spPr>
                    <a:xfrm>
                      <a:off x="0" y="0"/>
                      <a:ext cx="5029200" cy="3233057"/>
                    </a:xfrm>
                    <a:prstGeom prst="rect">
                      <a:avLst/>
                    </a:prstGeom>
                  </pic:spPr>
                </pic:pic>
              </a:graphicData>
            </a:graphic>
          </wp:inline>
        </w:drawing>
      </w:r>
    </w:p>
    <w:p w14:paraId="0829EB71" w14:textId="77777777" w:rsidR="0049710A" w:rsidRDefault="00000000">
      <w:pPr>
        <w:spacing w:after="100"/>
        <w:jc w:val="center"/>
      </w:pPr>
      <w:r>
        <w:rPr>
          <w:i/>
          <w:color w:val="5A646E"/>
          <w:sz w:val="17"/>
        </w:rPr>
        <w:t>Figura 9. Evidencia preparada para índices y EXPLAIN ANALYZE.</w:t>
      </w:r>
    </w:p>
    <w:p w14:paraId="4B3A0426" w14:textId="77777777" w:rsidR="0049710A" w:rsidRDefault="00000000">
      <w:pPr>
        <w:pStyle w:val="Ttulo2"/>
        <w:spacing w:before="100" w:after="80"/>
      </w:pPr>
      <w:r>
        <w:rPr>
          <w:rFonts w:ascii="Aptos Display" w:hAnsi="Aptos Display"/>
          <w:color w:val="274862"/>
          <w:sz w:val="25"/>
        </w:rPr>
        <w:t>14.2 Procedimiento de comparación</w:t>
      </w:r>
    </w:p>
    <w:p w14:paraId="0BBE0531" w14:textId="77777777" w:rsidR="0049710A" w:rsidRDefault="00000000">
      <w:pPr>
        <w:spacing w:after="100" w:line="269" w:lineRule="auto"/>
        <w:jc w:val="both"/>
      </w:pPr>
      <w:r>
        <w:t>1. Seleccionar una consulta crítica sobre una tabla masiva o una operación frecuente.</w:t>
      </w:r>
    </w:p>
    <w:p w14:paraId="13D9E50C" w14:textId="77777777" w:rsidR="0049710A" w:rsidRDefault="00000000">
      <w:pPr>
        <w:spacing w:after="100" w:line="269" w:lineRule="auto"/>
        <w:jc w:val="both"/>
      </w:pPr>
      <w:r>
        <w:t>2. Ejecutar EXPLAIN ANALYZE sin el índice específico o antes de crear el índice.</w:t>
      </w:r>
    </w:p>
    <w:p w14:paraId="2934B256" w14:textId="77777777" w:rsidR="0049710A" w:rsidRDefault="00000000">
      <w:pPr>
        <w:spacing w:after="100" w:line="269" w:lineRule="auto"/>
        <w:jc w:val="both"/>
      </w:pPr>
      <w:r>
        <w:t>3. Registrar el tipo de plan, costo estimado y Execution Time.</w:t>
      </w:r>
    </w:p>
    <w:p w14:paraId="65AA50D3" w14:textId="77777777" w:rsidR="0049710A" w:rsidRDefault="00000000">
      <w:pPr>
        <w:spacing w:after="100" w:line="269" w:lineRule="auto"/>
        <w:jc w:val="both"/>
      </w:pPr>
      <w:r>
        <w:t>4. Crear o habilitar el índice correspondiente y ejecutar ANALYZE.</w:t>
      </w:r>
    </w:p>
    <w:p w14:paraId="51EBA8B6" w14:textId="77777777" w:rsidR="0049710A" w:rsidRDefault="00000000">
      <w:pPr>
        <w:spacing w:after="100" w:line="269" w:lineRule="auto"/>
        <w:jc w:val="both"/>
      </w:pPr>
      <w:r>
        <w:t>5. Repetir exactamente la misma consulta con EXPLAIN ANALYZE.</w:t>
      </w:r>
    </w:p>
    <w:p w14:paraId="58B423D5" w14:textId="77777777" w:rsidR="0049710A" w:rsidRDefault="00000000">
      <w:pPr>
        <w:spacing w:after="100" w:line="269" w:lineRule="auto"/>
        <w:jc w:val="both"/>
      </w:pPr>
      <w:r>
        <w:t>6. Comparar el plan y el tiempo real; documentar la mejora obtenida.</w:t>
      </w:r>
    </w:p>
    <w:p w14:paraId="11CF9ACB" w14:textId="77777777" w:rsidR="0049710A" w:rsidRDefault="00000000">
      <w:pPr>
        <w:keepNext/>
        <w:spacing w:after="40"/>
      </w:pPr>
      <w:r>
        <w:rPr>
          <w:b/>
          <w:color w:val="274862"/>
          <w:sz w:val="19"/>
        </w:rPr>
        <w:t>Consulta modelo para la evidencia</w:t>
      </w:r>
    </w:p>
    <w:tbl>
      <w:tblPr>
        <w:tblW w:w="0" w:type="auto"/>
        <w:jc w:val="center"/>
        <w:tblLook w:val="04A0" w:firstRow="1" w:lastRow="0" w:firstColumn="1" w:lastColumn="0" w:noHBand="0" w:noVBand="1"/>
      </w:tblPr>
      <w:tblGrid>
        <w:gridCol w:w="9412"/>
      </w:tblGrid>
      <w:tr w:rsidR="0049710A" w14:paraId="0673303D"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64720D40" w14:textId="77777777" w:rsidR="0049710A" w:rsidRDefault="00000000">
            <w:pPr>
              <w:spacing w:after="0"/>
            </w:pPr>
            <w:r>
              <w:rPr>
                <w:rFonts w:ascii="Consolas" w:hAnsi="Consolas"/>
                <w:color w:val="2A3440"/>
                <w:sz w:val="16"/>
              </w:rPr>
              <w:t>EXPLAIN ANALYZE</w:t>
            </w:r>
            <w:r>
              <w:rPr>
                <w:rFonts w:ascii="Consolas" w:hAnsi="Consolas"/>
                <w:color w:val="2A3440"/>
                <w:sz w:val="16"/>
              </w:rPr>
              <w:br/>
              <w:t>SELECT *</w:t>
            </w:r>
            <w:r>
              <w:rPr>
                <w:rFonts w:ascii="Consolas" w:hAnsi="Consolas"/>
                <w:color w:val="2A3440"/>
                <w:sz w:val="16"/>
              </w:rPr>
              <w:br/>
              <w:t>FROM pedido_practica</w:t>
            </w:r>
            <w:r>
              <w:rPr>
                <w:rFonts w:ascii="Consolas" w:hAnsi="Consolas"/>
                <w:color w:val="2A3440"/>
                <w:sz w:val="16"/>
              </w:rPr>
              <w:br/>
              <w:t>WHERE id_cliente = &lt;ID_CLIENTE&gt;;</w:t>
            </w:r>
            <w:r>
              <w:rPr>
                <w:rFonts w:ascii="Consolas" w:hAnsi="Consolas"/>
                <w:color w:val="2A3440"/>
                <w:sz w:val="16"/>
              </w:rPr>
              <w:br/>
            </w:r>
            <w:r>
              <w:rPr>
                <w:rFonts w:ascii="Consolas" w:hAnsi="Consolas"/>
                <w:color w:val="2A3440"/>
                <w:sz w:val="16"/>
              </w:rPr>
              <w:br/>
              <w:t>-- Registrar Planning Time y Execution Time</w:t>
            </w:r>
            <w:r>
              <w:rPr>
                <w:rFonts w:ascii="Consolas" w:hAnsi="Consolas"/>
                <w:color w:val="2A3440"/>
                <w:sz w:val="16"/>
              </w:rPr>
              <w:br/>
              <w:t>-- antes y después del índice correspondiente.</w:t>
            </w:r>
          </w:p>
        </w:tc>
      </w:tr>
    </w:tbl>
    <w:p w14:paraId="0C0E3B6D" w14:textId="77777777" w:rsidR="0049710A" w:rsidRDefault="0049710A">
      <w:pPr>
        <w:spacing w:after="0"/>
      </w:pPr>
    </w:p>
    <w:p w14:paraId="190A7EF8" w14:textId="77777777" w:rsidR="0049710A" w:rsidRDefault="00000000">
      <w:pPr>
        <w:pStyle w:val="Ttulo2"/>
        <w:spacing w:before="100" w:after="80"/>
      </w:pPr>
      <w:r>
        <w:rPr>
          <w:rFonts w:ascii="Aptos Display" w:hAnsi="Aptos Display"/>
          <w:color w:val="274862"/>
          <w:sz w:val="25"/>
        </w:rPr>
        <w:t>14.3 Tabla para registrar la evidencia real</w:t>
      </w:r>
    </w:p>
    <w:tbl>
      <w:tblPr>
        <w:tblStyle w:val="Tablaconcuadrcula"/>
        <w:tblW w:w="0" w:type="auto"/>
        <w:jc w:val="center"/>
        <w:tblLook w:val="04A0" w:firstRow="1" w:lastRow="0" w:firstColumn="1" w:lastColumn="0" w:noHBand="0" w:noVBand="1"/>
      </w:tblPr>
      <w:tblGrid>
        <w:gridCol w:w="2324"/>
        <w:gridCol w:w="2098"/>
        <w:gridCol w:w="2098"/>
        <w:gridCol w:w="2948"/>
      </w:tblGrid>
      <w:tr w:rsidR="0049710A" w14:paraId="30E51DFD" w14:textId="77777777">
        <w:trPr>
          <w:tblHeader/>
          <w:jc w:val="center"/>
        </w:trPr>
        <w:tc>
          <w:tcPr>
            <w:tcW w:w="2324" w:type="dxa"/>
            <w:shd w:val="clear" w:color="auto" w:fill="14284A"/>
            <w:tcMar>
              <w:top w:w="90" w:type="dxa"/>
              <w:left w:w="110" w:type="dxa"/>
              <w:bottom w:w="90" w:type="dxa"/>
              <w:right w:w="110" w:type="dxa"/>
            </w:tcMar>
          </w:tcPr>
          <w:p w14:paraId="42B5B6AD" w14:textId="77777777" w:rsidR="0049710A" w:rsidRDefault="00000000">
            <w:pPr>
              <w:jc w:val="center"/>
            </w:pPr>
            <w:r>
              <w:rPr>
                <w:b/>
                <w:color w:val="FFFFFF"/>
                <w:sz w:val="18"/>
              </w:rPr>
              <w:t>Métrica</w:t>
            </w:r>
          </w:p>
        </w:tc>
        <w:tc>
          <w:tcPr>
            <w:tcW w:w="2098" w:type="dxa"/>
            <w:shd w:val="clear" w:color="auto" w:fill="14284A"/>
            <w:tcMar>
              <w:top w:w="90" w:type="dxa"/>
              <w:left w:w="110" w:type="dxa"/>
              <w:bottom w:w="90" w:type="dxa"/>
              <w:right w:w="110" w:type="dxa"/>
            </w:tcMar>
          </w:tcPr>
          <w:p w14:paraId="502DE8BB" w14:textId="77777777" w:rsidR="0049710A" w:rsidRDefault="00000000">
            <w:pPr>
              <w:jc w:val="center"/>
            </w:pPr>
            <w:r>
              <w:rPr>
                <w:b/>
                <w:color w:val="FFFFFF"/>
                <w:sz w:val="18"/>
              </w:rPr>
              <w:t>ANTES</w:t>
            </w:r>
          </w:p>
        </w:tc>
        <w:tc>
          <w:tcPr>
            <w:tcW w:w="2098" w:type="dxa"/>
            <w:shd w:val="clear" w:color="auto" w:fill="14284A"/>
            <w:tcMar>
              <w:top w:w="90" w:type="dxa"/>
              <w:left w:w="110" w:type="dxa"/>
              <w:bottom w:w="90" w:type="dxa"/>
              <w:right w:w="110" w:type="dxa"/>
            </w:tcMar>
          </w:tcPr>
          <w:p w14:paraId="0C463EA1" w14:textId="77777777" w:rsidR="0049710A" w:rsidRDefault="00000000">
            <w:pPr>
              <w:jc w:val="center"/>
            </w:pPr>
            <w:r>
              <w:rPr>
                <w:b/>
                <w:color w:val="FFFFFF"/>
                <w:sz w:val="18"/>
              </w:rPr>
              <w:t>DESPUÉS</w:t>
            </w:r>
          </w:p>
        </w:tc>
        <w:tc>
          <w:tcPr>
            <w:tcW w:w="2948" w:type="dxa"/>
            <w:shd w:val="clear" w:color="auto" w:fill="14284A"/>
            <w:tcMar>
              <w:top w:w="90" w:type="dxa"/>
              <w:left w:w="110" w:type="dxa"/>
              <w:bottom w:w="90" w:type="dxa"/>
              <w:right w:w="110" w:type="dxa"/>
            </w:tcMar>
          </w:tcPr>
          <w:p w14:paraId="7DDD6127" w14:textId="77777777" w:rsidR="0049710A" w:rsidRDefault="00000000">
            <w:pPr>
              <w:jc w:val="center"/>
            </w:pPr>
            <w:r>
              <w:rPr>
                <w:b/>
                <w:color w:val="FFFFFF"/>
                <w:sz w:val="18"/>
              </w:rPr>
              <w:t>Observación</w:t>
            </w:r>
          </w:p>
        </w:tc>
      </w:tr>
      <w:tr w:rsidR="0049710A" w14:paraId="15E63EEF" w14:textId="77777777">
        <w:trPr>
          <w:jc w:val="center"/>
        </w:trPr>
        <w:tc>
          <w:tcPr>
            <w:tcW w:w="2324" w:type="dxa"/>
            <w:tcMar>
              <w:top w:w="90" w:type="dxa"/>
              <w:left w:w="110" w:type="dxa"/>
              <w:bottom w:w="90" w:type="dxa"/>
              <w:right w:w="110" w:type="dxa"/>
            </w:tcMar>
          </w:tcPr>
          <w:p w14:paraId="60BC4076" w14:textId="77777777" w:rsidR="0049710A" w:rsidRDefault="00000000">
            <w:r>
              <w:rPr>
                <w:b/>
                <w:sz w:val="17"/>
              </w:rPr>
              <w:t>Tipo de acceso</w:t>
            </w:r>
          </w:p>
        </w:tc>
        <w:tc>
          <w:tcPr>
            <w:tcW w:w="2098" w:type="dxa"/>
            <w:tcMar>
              <w:top w:w="90" w:type="dxa"/>
              <w:left w:w="110" w:type="dxa"/>
              <w:bottom w:w="90" w:type="dxa"/>
              <w:right w:w="110" w:type="dxa"/>
            </w:tcMar>
          </w:tcPr>
          <w:p w14:paraId="3101C8A2" w14:textId="77777777" w:rsidR="0049710A" w:rsidRDefault="00000000">
            <w:r>
              <w:rPr>
                <w:sz w:val="17"/>
              </w:rPr>
              <w:t>__________</w:t>
            </w:r>
          </w:p>
        </w:tc>
        <w:tc>
          <w:tcPr>
            <w:tcW w:w="2098" w:type="dxa"/>
            <w:tcMar>
              <w:top w:w="90" w:type="dxa"/>
              <w:left w:w="110" w:type="dxa"/>
              <w:bottom w:w="90" w:type="dxa"/>
              <w:right w:w="110" w:type="dxa"/>
            </w:tcMar>
          </w:tcPr>
          <w:p w14:paraId="2C7AB98E" w14:textId="77777777" w:rsidR="0049710A" w:rsidRDefault="00000000">
            <w:r>
              <w:rPr>
                <w:sz w:val="17"/>
              </w:rPr>
              <w:t>__________</w:t>
            </w:r>
          </w:p>
        </w:tc>
        <w:tc>
          <w:tcPr>
            <w:tcW w:w="2948" w:type="dxa"/>
            <w:tcMar>
              <w:top w:w="90" w:type="dxa"/>
              <w:left w:w="110" w:type="dxa"/>
              <w:bottom w:w="90" w:type="dxa"/>
              <w:right w:w="110" w:type="dxa"/>
            </w:tcMar>
          </w:tcPr>
          <w:p w14:paraId="7B2D5A18" w14:textId="77777777" w:rsidR="0049710A" w:rsidRDefault="00000000">
            <w:r>
              <w:rPr>
                <w:sz w:val="17"/>
              </w:rPr>
              <w:t>Seq Scan / Index Scan / Bitmap...</w:t>
            </w:r>
          </w:p>
        </w:tc>
      </w:tr>
      <w:tr w:rsidR="0049710A" w14:paraId="61B3A7D3" w14:textId="77777777">
        <w:trPr>
          <w:jc w:val="center"/>
        </w:trPr>
        <w:tc>
          <w:tcPr>
            <w:tcW w:w="2324" w:type="dxa"/>
            <w:tcMar>
              <w:top w:w="90" w:type="dxa"/>
              <w:left w:w="110" w:type="dxa"/>
              <w:bottom w:w="90" w:type="dxa"/>
              <w:right w:w="110" w:type="dxa"/>
            </w:tcMar>
          </w:tcPr>
          <w:p w14:paraId="3D09262C" w14:textId="77777777" w:rsidR="0049710A" w:rsidRDefault="00000000">
            <w:r>
              <w:rPr>
                <w:b/>
                <w:sz w:val="17"/>
              </w:rPr>
              <w:t>Costo total</w:t>
            </w:r>
          </w:p>
        </w:tc>
        <w:tc>
          <w:tcPr>
            <w:tcW w:w="2098" w:type="dxa"/>
            <w:tcMar>
              <w:top w:w="90" w:type="dxa"/>
              <w:left w:w="110" w:type="dxa"/>
              <w:bottom w:w="90" w:type="dxa"/>
              <w:right w:w="110" w:type="dxa"/>
            </w:tcMar>
          </w:tcPr>
          <w:p w14:paraId="230A4D8A" w14:textId="77777777" w:rsidR="0049710A" w:rsidRDefault="00000000">
            <w:r>
              <w:rPr>
                <w:sz w:val="17"/>
              </w:rPr>
              <w:t>__________</w:t>
            </w:r>
          </w:p>
        </w:tc>
        <w:tc>
          <w:tcPr>
            <w:tcW w:w="2098" w:type="dxa"/>
            <w:tcMar>
              <w:top w:w="90" w:type="dxa"/>
              <w:left w:w="110" w:type="dxa"/>
              <w:bottom w:w="90" w:type="dxa"/>
              <w:right w:w="110" w:type="dxa"/>
            </w:tcMar>
          </w:tcPr>
          <w:p w14:paraId="5D4D5BA8" w14:textId="77777777" w:rsidR="0049710A" w:rsidRDefault="00000000">
            <w:r>
              <w:rPr>
                <w:sz w:val="17"/>
              </w:rPr>
              <w:t>__________</w:t>
            </w:r>
          </w:p>
        </w:tc>
        <w:tc>
          <w:tcPr>
            <w:tcW w:w="2948" w:type="dxa"/>
            <w:tcMar>
              <w:top w:w="90" w:type="dxa"/>
              <w:left w:w="110" w:type="dxa"/>
              <w:bottom w:w="90" w:type="dxa"/>
              <w:right w:w="110" w:type="dxa"/>
            </w:tcMar>
          </w:tcPr>
          <w:p w14:paraId="7BC22288" w14:textId="77777777" w:rsidR="0049710A" w:rsidRDefault="00000000">
            <w:r>
              <w:rPr>
                <w:sz w:val="17"/>
              </w:rPr>
              <w:t>Tomar del plan de PostgreSQL.</w:t>
            </w:r>
          </w:p>
        </w:tc>
      </w:tr>
      <w:tr w:rsidR="0049710A" w14:paraId="4BBB0C7F" w14:textId="77777777">
        <w:trPr>
          <w:jc w:val="center"/>
        </w:trPr>
        <w:tc>
          <w:tcPr>
            <w:tcW w:w="2324" w:type="dxa"/>
            <w:tcMar>
              <w:top w:w="90" w:type="dxa"/>
              <w:left w:w="110" w:type="dxa"/>
              <w:bottom w:w="90" w:type="dxa"/>
              <w:right w:w="110" w:type="dxa"/>
            </w:tcMar>
          </w:tcPr>
          <w:p w14:paraId="443A4390" w14:textId="77777777" w:rsidR="0049710A" w:rsidRDefault="00000000">
            <w:r>
              <w:rPr>
                <w:b/>
                <w:sz w:val="17"/>
              </w:rPr>
              <w:t>Planning Time</w:t>
            </w:r>
          </w:p>
        </w:tc>
        <w:tc>
          <w:tcPr>
            <w:tcW w:w="2098" w:type="dxa"/>
            <w:tcMar>
              <w:top w:w="90" w:type="dxa"/>
              <w:left w:w="110" w:type="dxa"/>
              <w:bottom w:w="90" w:type="dxa"/>
              <w:right w:w="110" w:type="dxa"/>
            </w:tcMar>
          </w:tcPr>
          <w:p w14:paraId="0A3EB319" w14:textId="77777777" w:rsidR="0049710A" w:rsidRDefault="00000000">
            <w:r>
              <w:rPr>
                <w:sz w:val="17"/>
              </w:rPr>
              <w:t>________ ms</w:t>
            </w:r>
          </w:p>
        </w:tc>
        <w:tc>
          <w:tcPr>
            <w:tcW w:w="2098" w:type="dxa"/>
            <w:tcMar>
              <w:top w:w="90" w:type="dxa"/>
              <w:left w:w="110" w:type="dxa"/>
              <w:bottom w:w="90" w:type="dxa"/>
              <w:right w:w="110" w:type="dxa"/>
            </w:tcMar>
          </w:tcPr>
          <w:p w14:paraId="22697A02" w14:textId="77777777" w:rsidR="0049710A" w:rsidRDefault="00000000">
            <w:r>
              <w:rPr>
                <w:sz w:val="17"/>
              </w:rPr>
              <w:t>________ ms</w:t>
            </w:r>
          </w:p>
        </w:tc>
        <w:tc>
          <w:tcPr>
            <w:tcW w:w="2948" w:type="dxa"/>
            <w:tcMar>
              <w:top w:w="90" w:type="dxa"/>
              <w:left w:w="110" w:type="dxa"/>
              <w:bottom w:w="90" w:type="dxa"/>
              <w:right w:w="110" w:type="dxa"/>
            </w:tcMar>
          </w:tcPr>
          <w:p w14:paraId="437A73D8" w14:textId="77777777" w:rsidR="0049710A" w:rsidRDefault="00000000">
            <w:r>
              <w:rPr>
                <w:sz w:val="17"/>
              </w:rPr>
              <w:t>Valor reportado por EXPLAIN ANALYZE.</w:t>
            </w:r>
          </w:p>
        </w:tc>
      </w:tr>
      <w:tr w:rsidR="0049710A" w14:paraId="29F854AD" w14:textId="77777777">
        <w:trPr>
          <w:jc w:val="center"/>
        </w:trPr>
        <w:tc>
          <w:tcPr>
            <w:tcW w:w="2324" w:type="dxa"/>
            <w:tcMar>
              <w:top w:w="90" w:type="dxa"/>
              <w:left w:w="110" w:type="dxa"/>
              <w:bottom w:w="90" w:type="dxa"/>
              <w:right w:w="110" w:type="dxa"/>
            </w:tcMar>
          </w:tcPr>
          <w:p w14:paraId="61DB349C" w14:textId="77777777" w:rsidR="0049710A" w:rsidRDefault="00000000">
            <w:r>
              <w:rPr>
                <w:b/>
                <w:sz w:val="17"/>
              </w:rPr>
              <w:t>Execution Time</w:t>
            </w:r>
          </w:p>
        </w:tc>
        <w:tc>
          <w:tcPr>
            <w:tcW w:w="2098" w:type="dxa"/>
            <w:tcMar>
              <w:top w:w="90" w:type="dxa"/>
              <w:left w:w="110" w:type="dxa"/>
              <w:bottom w:w="90" w:type="dxa"/>
              <w:right w:w="110" w:type="dxa"/>
            </w:tcMar>
          </w:tcPr>
          <w:p w14:paraId="317E21A9" w14:textId="77777777" w:rsidR="0049710A" w:rsidRDefault="00000000">
            <w:r>
              <w:rPr>
                <w:sz w:val="17"/>
              </w:rPr>
              <w:t>________ ms</w:t>
            </w:r>
          </w:p>
        </w:tc>
        <w:tc>
          <w:tcPr>
            <w:tcW w:w="2098" w:type="dxa"/>
            <w:tcMar>
              <w:top w:w="90" w:type="dxa"/>
              <w:left w:w="110" w:type="dxa"/>
              <w:bottom w:w="90" w:type="dxa"/>
              <w:right w:w="110" w:type="dxa"/>
            </w:tcMar>
          </w:tcPr>
          <w:p w14:paraId="4EDE13D4" w14:textId="77777777" w:rsidR="0049710A" w:rsidRDefault="00000000">
            <w:r>
              <w:rPr>
                <w:sz w:val="17"/>
              </w:rPr>
              <w:t>________ ms</w:t>
            </w:r>
          </w:p>
        </w:tc>
        <w:tc>
          <w:tcPr>
            <w:tcW w:w="2948" w:type="dxa"/>
            <w:tcMar>
              <w:top w:w="90" w:type="dxa"/>
              <w:left w:w="110" w:type="dxa"/>
              <w:bottom w:w="90" w:type="dxa"/>
              <w:right w:w="110" w:type="dxa"/>
            </w:tcMar>
          </w:tcPr>
          <w:p w14:paraId="38AB9823" w14:textId="77777777" w:rsidR="0049710A" w:rsidRDefault="00000000">
            <w:r>
              <w:rPr>
                <w:sz w:val="17"/>
              </w:rPr>
              <w:t>Valor principal para comparación.</w:t>
            </w:r>
          </w:p>
        </w:tc>
      </w:tr>
      <w:tr w:rsidR="0049710A" w14:paraId="6FE33051" w14:textId="77777777">
        <w:trPr>
          <w:jc w:val="center"/>
        </w:trPr>
        <w:tc>
          <w:tcPr>
            <w:tcW w:w="2324" w:type="dxa"/>
            <w:tcMar>
              <w:top w:w="90" w:type="dxa"/>
              <w:left w:w="110" w:type="dxa"/>
              <w:bottom w:w="90" w:type="dxa"/>
              <w:right w:w="110" w:type="dxa"/>
            </w:tcMar>
          </w:tcPr>
          <w:p w14:paraId="36D54225" w14:textId="77777777" w:rsidR="0049710A" w:rsidRDefault="00000000">
            <w:r>
              <w:rPr>
                <w:b/>
                <w:sz w:val="17"/>
              </w:rPr>
              <w:t>Mejora</w:t>
            </w:r>
          </w:p>
        </w:tc>
        <w:tc>
          <w:tcPr>
            <w:tcW w:w="2098" w:type="dxa"/>
            <w:tcMar>
              <w:top w:w="90" w:type="dxa"/>
              <w:left w:w="110" w:type="dxa"/>
              <w:bottom w:w="90" w:type="dxa"/>
              <w:right w:w="110" w:type="dxa"/>
            </w:tcMar>
          </w:tcPr>
          <w:p w14:paraId="2E57625B" w14:textId="77777777" w:rsidR="0049710A" w:rsidRDefault="00000000">
            <w:r>
              <w:rPr>
                <w:sz w:val="17"/>
              </w:rPr>
              <w:t>—</w:t>
            </w:r>
          </w:p>
        </w:tc>
        <w:tc>
          <w:tcPr>
            <w:tcW w:w="2098" w:type="dxa"/>
            <w:tcMar>
              <w:top w:w="90" w:type="dxa"/>
              <w:left w:w="110" w:type="dxa"/>
              <w:bottom w:w="90" w:type="dxa"/>
              <w:right w:w="110" w:type="dxa"/>
            </w:tcMar>
          </w:tcPr>
          <w:p w14:paraId="6964F986" w14:textId="77777777" w:rsidR="0049710A" w:rsidRDefault="00000000">
            <w:r>
              <w:rPr>
                <w:sz w:val="17"/>
              </w:rPr>
              <w:t>________ %</w:t>
            </w:r>
          </w:p>
        </w:tc>
        <w:tc>
          <w:tcPr>
            <w:tcW w:w="2948" w:type="dxa"/>
            <w:tcMar>
              <w:top w:w="90" w:type="dxa"/>
              <w:left w:w="110" w:type="dxa"/>
              <w:bottom w:w="90" w:type="dxa"/>
              <w:right w:w="110" w:type="dxa"/>
            </w:tcMar>
          </w:tcPr>
          <w:p w14:paraId="61C579EC" w14:textId="77777777" w:rsidR="0049710A" w:rsidRDefault="00000000">
            <w:r>
              <w:rPr>
                <w:sz w:val="17"/>
              </w:rPr>
              <w:t>Calcular con los tiempos reales.</w:t>
            </w:r>
          </w:p>
        </w:tc>
      </w:tr>
    </w:tbl>
    <w:p w14:paraId="79C18E9B" w14:textId="77777777" w:rsidR="0049710A" w:rsidRDefault="0049710A">
      <w:pPr>
        <w:spacing w:after="20"/>
      </w:pPr>
    </w:p>
    <w:tbl>
      <w:tblPr>
        <w:tblW w:w="0" w:type="auto"/>
        <w:jc w:val="center"/>
        <w:tblLook w:val="04A0" w:firstRow="1" w:lastRow="0" w:firstColumn="1" w:lastColumn="0" w:noHBand="0" w:noVBand="1"/>
      </w:tblPr>
      <w:tblGrid>
        <w:gridCol w:w="9412"/>
      </w:tblGrid>
      <w:tr w:rsidR="0049710A" w14:paraId="46809CAF" w14:textId="77777777">
        <w:trPr>
          <w:jc w:val="center"/>
        </w:trPr>
        <w:tc>
          <w:tcPr>
            <w:tcW w:w="9412" w:type="dxa"/>
            <w:tcBorders>
              <w:left w:val="single" w:sz="18" w:space="0" w:color="D89B00"/>
            </w:tcBorders>
            <w:shd w:val="clear" w:color="auto" w:fill="FFF7E6"/>
            <w:tcMar>
              <w:top w:w="100" w:type="dxa"/>
              <w:left w:w="140" w:type="dxa"/>
              <w:bottom w:w="100" w:type="dxa"/>
              <w:right w:w="110" w:type="dxa"/>
            </w:tcMar>
          </w:tcPr>
          <w:p w14:paraId="1188C1D4" w14:textId="77777777" w:rsidR="0049710A" w:rsidRDefault="00000000">
            <w:r>
              <w:rPr>
                <w:b/>
                <w:color w:val="145F50"/>
                <w:sz w:val="19"/>
              </w:rPr>
              <w:t xml:space="preserve">Resultado pendiente de medición: </w:t>
            </w:r>
            <w:r>
              <w:rPr>
                <w:sz w:val="19"/>
              </w:rPr>
              <w:t xml:space="preserve">Los archivos entregados no incluyen los valores finales de tiempo </w:t>
            </w:r>
            <w:r>
              <w:rPr>
                <w:sz w:val="19"/>
              </w:rPr>
              <w:lastRenderedPageBreak/>
              <w:t>antes/después. Por integridad académica se deja la tabla preparada para colocar los datos medidos en pgAdmin en la PC de defensa.</w:t>
            </w:r>
          </w:p>
        </w:tc>
      </w:tr>
    </w:tbl>
    <w:p w14:paraId="4F07C808" w14:textId="77777777" w:rsidR="0049710A" w:rsidRDefault="0049710A">
      <w:pPr>
        <w:spacing w:after="0"/>
      </w:pPr>
    </w:p>
    <w:p w14:paraId="7891A84E" w14:textId="77777777" w:rsidR="0049710A" w:rsidRDefault="00000000">
      <w:pPr>
        <w:pStyle w:val="Ttulo1"/>
        <w:spacing w:before="160" w:after="80"/>
      </w:pPr>
      <w:r>
        <w:rPr>
          <w:rFonts w:ascii="Aptos Display" w:hAnsi="Aptos Display"/>
          <w:color w:val="144F65"/>
          <w:sz w:val="32"/>
        </w:rPr>
        <w:t>15. OPERACIONES CRÍTICAS E INTEGRIDAD</w:t>
      </w:r>
    </w:p>
    <w:p w14:paraId="06F2AA88" w14:textId="77777777" w:rsidR="0049710A" w:rsidRDefault="00000000">
      <w:pPr>
        <w:spacing w:after="100" w:line="269" w:lineRule="auto"/>
        <w:jc w:val="both"/>
      </w:pPr>
      <w:r>
        <w:t>La guía destaca el manejo de operaciones críticas. En RestauStock IA, este aspecto se aborda combinando control de privilegios, auditoría, respaldos e índices. Estas medidas permiten prevenir acciones no autorizadas, conservar evidencia de cambios, recuperar la información y mantener tiempos de respuesta aceptables.</w:t>
      </w:r>
    </w:p>
    <w:p w14:paraId="2684CFFE" w14:textId="77777777" w:rsidR="0049710A" w:rsidRDefault="00000000">
      <w:pPr>
        <w:pStyle w:val="Ttulo2"/>
        <w:spacing w:before="100" w:after="80"/>
      </w:pPr>
      <w:r>
        <w:rPr>
          <w:rFonts w:ascii="Aptos Display" w:hAnsi="Aptos Display"/>
          <w:color w:val="274862"/>
          <w:sz w:val="25"/>
        </w:rPr>
        <w:t>15.1 Controles aplicados</w:t>
      </w:r>
    </w:p>
    <w:tbl>
      <w:tblPr>
        <w:tblStyle w:val="Tablaconcuadrcula"/>
        <w:tblW w:w="0" w:type="auto"/>
        <w:jc w:val="center"/>
        <w:tblLook w:val="04A0" w:firstRow="1" w:lastRow="0" w:firstColumn="1" w:lastColumn="0" w:noHBand="0" w:noVBand="1"/>
      </w:tblPr>
      <w:tblGrid>
        <w:gridCol w:w="3005"/>
        <w:gridCol w:w="3118"/>
        <w:gridCol w:w="2948"/>
      </w:tblGrid>
      <w:tr w:rsidR="0049710A" w14:paraId="20AF4543" w14:textId="77777777">
        <w:trPr>
          <w:tblHeader/>
          <w:jc w:val="center"/>
        </w:trPr>
        <w:tc>
          <w:tcPr>
            <w:tcW w:w="3005" w:type="dxa"/>
            <w:shd w:val="clear" w:color="auto" w:fill="14284A"/>
            <w:tcMar>
              <w:top w:w="90" w:type="dxa"/>
              <w:left w:w="110" w:type="dxa"/>
              <w:bottom w:w="90" w:type="dxa"/>
              <w:right w:w="110" w:type="dxa"/>
            </w:tcMar>
          </w:tcPr>
          <w:p w14:paraId="502BF9AC" w14:textId="77777777" w:rsidR="0049710A" w:rsidRDefault="00000000">
            <w:pPr>
              <w:jc w:val="center"/>
            </w:pPr>
            <w:r>
              <w:rPr>
                <w:b/>
                <w:color w:val="FFFFFF"/>
                <w:sz w:val="18"/>
              </w:rPr>
              <w:t>Riesgo / operación crítica</w:t>
            </w:r>
          </w:p>
        </w:tc>
        <w:tc>
          <w:tcPr>
            <w:tcW w:w="3118" w:type="dxa"/>
            <w:shd w:val="clear" w:color="auto" w:fill="14284A"/>
            <w:tcMar>
              <w:top w:w="90" w:type="dxa"/>
              <w:left w:w="110" w:type="dxa"/>
              <w:bottom w:w="90" w:type="dxa"/>
              <w:right w:w="110" w:type="dxa"/>
            </w:tcMar>
          </w:tcPr>
          <w:p w14:paraId="42161061" w14:textId="77777777" w:rsidR="0049710A" w:rsidRDefault="00000000">
            <w:pPr>
              <w:jc w:val="center"/>
            </w:pPr>
            <w:r>
              <w:rPr>
                <w:b/>
                <w:color w:val="FFFFFF"/>
                <w:sz w:val="18"/>
              </w:rPr>
              <w:t>Control aplicado</w:t>
            </w:r>
          </w:p>
        </w:tc>
        <w:tc>
          <w:tcPr>
            <w:tcW w:w="2948" w:type="dxa"/>
            <w:shd w:val="clear" w:color="auto" w:fill="14284A"/>
            <w:tcMar>
              <w:top w:w="90" w:type="dxa"/>
              <w:left w:w="110" w:type="dxa"/>
              <w:bottom w:w="90" w:type="dxa"/>
              <w:right w:w="110" w:type="dxa"/>
            </w:tcMar>
          </w:tcPr>
          <w:p w14:paraId="637F2B5C" w14:textId="77777777" w:rsidR="0049710A" w:rsidRDefault="00000000">
            <w:pPr>
              <w:jc w:val="center"/>
            </w:pPr>
            <w:r>
              <w:rPr>
                <w:b/>
                <w:color w:val="FFFFFF"/>
                <w:sz w:val="18"/>
              </w:rPr>
              <w:t>Resultado esperado</w:t>
            </w:r>
          </w:p>
        </w:tc>
      </w:tr>
      <w:tr w:rsidR="0049710A" w14:paraId="0E16E308" w14:textId="77777777">
        <w:trPr>
          <w:jc w:val="center"/>
        </w:trPr>
        <w:tc>
          <w:tcPr>
            <w:tcW w:w="3005" w:type="dxa"/>
            <w:tcMar>
              <w:top w:w="90" w:type="dxa"/>
              <w:left w:w="110" w:type="dxa"/>
              <w:bottom w:w="90" w:type="dxa"/>
              <w:right w:w="110" w:type="dxa"/>
            </w:tcMar>
          </w:tcPr>
          <w:p w14:paraId="7F00D0D6" w14:textId="77777777" w:rsidR="0049710A" w:rsidRDefault="00000000">
            <w:r>
              <w:rPr>
                <w:b/>
                <w:sz w:val="17"/>
              </w:rPr>
              <w:t>Usuario intenta una acción no autorizada</w:t>
            </w:r>
          </w:p>
        </w:tc>
        <w:tc>
          <w:tcPr>
            <w:tcW w:w="3118" w:type="dxa"/>
            <w:tcMar>
              <w:top w:w="90" w:type="dxa"/>
              <w:left w:w="110" w:type="dxa"/>
              <w:bottom w:w="90" w:type="dxa"/>
              <w:right w:w="110" w:type="dxa"/>
            </w:tcMar>
          </w:tcPr>
          <w:p w14:paraId="5D58961B" w14:textId="77777777" w:rsidR="0049710A" w:rsidRDefault="00000000">
            <w:r>
              <w:rPr>
                <w:sz w:val="17"/>
              </w:rPr>
              <w:t>Rol PostgreSQL + GRANT/REVOKE</w:t>
            </w:r>
          </w:p>
        </w:tc>
        <w:tc>
          <w:tcPr>
            <w:tcW w:w="2948" w:type="dxa"/>
            <w:tcMar>
              <w:top w:w="90" w:type="dxa"/>
              <w:left w:w="110" w:type="dxa"/>
              <w:bottom w:w="90" w:type="dxa"/>
              <w:right w:w="110" w:type="dxa"/>
            </w:tcMar>
          </w:tcPr>
          <w:p w14:paraId="2A836719" w14:textId="77777777" w:rsidR="0049710A" w:rsidRDefault="00000000">
            <w:r>
              <w:rPr>
                <w:sz w:val="17"/>
              </w:rPr>
              <w:t>PostgreSQL rechaza la operación con error de permisos.</w:t>
            </w:r>
          </w:p>
        </w:tc>
      </w:tr>
      <w:tr w:rsidR="0049710A" w14:paraId="19612362" w14:textId="77777777">
        <w:trPr>
          <w:jc w:val="center"/>
        </w:trPr>
        <w:tc>
          <w:tcPr>
            <w:tcW w:w="3005" w:type="dxa"/>
            <w:tcMar>
              <w:top w:w="90" w:type="dxa"/>
              <w:left w:w="110" w:type="dxa"/>
              <w:bottom w:w="90" w:type="dxa"/>
              <w:right w:w="110" w:type="dxa"/>
            </w:tcMar>
          </w:tcPr>
          <w:p w14:paraId="1F105F2F" w14:textId="77777777" w:rsidR="0049710A" w:rsidRDefault="00000000">
            <w:r>
              <w:rPr>
                <w:b/>
                <w:sz w:val="17"/>
              </w:rPr>
              <w:t>Cambio importante sobre pedido/factura/compra</w:t>
            </w:r>
          </w:p>
        </w:tc>
        <w:tc>
          <w:tcPr>
            <w:tcW w:w="3118" w:type="dxa"/>
            <w:tcMar>
              <w:top w:w="90" w:type="dxa"/>
              <w:left w:w="110" w:type="dxa"/>
              <w:bottom w:w="90" w:type="dxa"/>
              <w:right w:w="110" w:type="dxa"/>
            </w:tcMar>
          </w:tcPr>
          <w:p w14:paraId="5220472B" w14:textId="77777777" w:rsidR="0049710A" w:rsidRDefault="00000000">
            <w:r>
              <w:rPr>
                <w:sz w:val="17"/>
              </w:rPr>
              <w:t>Trigger de auditoría</w:t>
            </w:r>
          </w:p>
        </w:tc>
        <w:tc>
          <w:tcPr>
            <w:tcW w:w="2948" w:type="dxa"/>
            <w:tcMar>
              <w:top w:w="90" w:type="dxa"/>
              <w:left w:w="110" w:type="dxa"/>
              <w:bottom w:w="90" w:type="dxa"/>
              <w:right w:w="110" w:type="dxa"/>
            </w:tcMar>
          </w:tcPr>
          <w:p w14:paraId="3B572632" w14:textId="77777777" w:rsidR="0049710A" w:rsidRDefault="00000000">
            <w:r>
              <w:rPr>
                <w:sz w:val="17"/>
              </w:rPr>
              <w:t>Se registra usuario, acción, tabla, fecha y detalle.</w:t>
            </w:r>
          </w:p>
        </w:tc>
      </w:tr>
      <w:tr w:rsidR="0049710A" w14:paraId="5F914A99" w14:textId="77777777">
        <w:trPr>
          <w:jc w:val="center"/>
        </w:trPr>
        <w:tc>
          <w:tcPr>
            <w:tcW w:w="3005" w:type="dxa"/>
            <w:tcMar>
              <w:top w:w="90" w:type="dxa"/>
              <w:left w:w="110" w:type="dxa"/>
              <w:bottom w:w="90" w:type="dxa"/>
              <w:right w:w="110" w:type="dxa"/>
            </w:tcMar>
          </w:tcPr>
          <w:p w14:paraId="3E972A90" w14:textId="77777777" w:rsidR="0049710A" w:rsidRDefault="00000000">
            <w:r>
              <w:rPr>
                <w:b/>
                <w:sz w:val="17"/>
              </w:rPr>
              <w:t>Pérdida o corrupción de datos</w:t>
            </w:r>
          </w:p>
        </w:tc>
        <w:tc>
          <w:tcPr>
            <w:tcW w:w="3118" w:type="dxa"/>
            <w:tcMar>
              <w:top w:w="90" w:type="dxa"/>
              <w:left w:w="110" w:type="dxa"/>
              <w:bottom w:w="90" w:type="dxa"/>
              <w:right w:w="110" w:type="dxa"/>
            </w:tcMar>
          </w:tcPr>
          <w:p w14:paraId="4848A67C" w14:textId="77777777" w:rsidR="0049710A" w:rsidRDefault="00000000">
            <w:r>
              <w:rPr>
                <w:sz w:val="17"/>
              </w:rPr>
              <w:t>Respaldos manuales/automáticos con pg_dump</w:t>
            </w:r>
          </w:p>
        </w:tc>
        <w:tc>
          <w:tcPr>
            <w:tcW w:w="2948" w:type="dxa"/>
            <w:tcMar>
              <w:top w:w="90" w:type="dxa"/>
              <w:left w:w="110" w:type="dxa"/>
              <w:bottom w:w="90" w:type="dxa"/>
              <w:right w:w="110" w:type="dxa"/>
            </w:tcMar>
          </w:tcPr>
          <w:p w14:paraId="2627CA86" w14:textId="77777777" w:rsidR="0049710A" w:rsidRDefault="00000000">
            <w:r>
              <w:rPr>
                <w:sz w:val="17"/>
              </w:rPr>
              <w:t>Existe una copia .backup para restauración.</w:t>
            </w:r>
          </w:p>
        </w:tc>
      </w:tr>
      <w:tr w:rsidR="0049710A" w14:paraId="5CDA1821" w14:textId="77777777">
        <w:trPr>
          <w:jc w:val="center"/>
        </w:trPr>
        <w:tc>
          <w:tcPr>
            <w:tcW w:w="3005" w:type="dxa"/>
            <w:tcMar>
              <w:top w:w="90" w:type="dxa"/>
              <w:left w:w="110" w:type="dxa"/>
              <w:bottom w:w="90" w:type="dxa"/>
              <w:right w:w="110" w:type="dxa"/>
            </w:tcMar>
          </w:tcPr>
          <w:p w14:paraId="63E7BA34" w14:textId="77777777" w:rsidR="0049710A" w:rsidRDefault="00000000">
            <w:r>
              <w:rPr>
                <w:b/>
                <w:sz w:val="17"/>
              </w:rPr>
              <w:t>Consulta lenta con alto volumen</w:t>
            </w:r>
          </w:p>
        </w:tc>
        <w:tc>
          <w:tcPr>
            <w:tcW w:w="3118" w:type="dxa"/>
            <w:tcMar>
              <w:top w:w="90" w:type="dxa"/>
              <w:left w:w="110" w:type="dxa"/>
              <w:bottom w:w="90" w:type="dxa"/>
              <w:right w:w="110" w:type="dxa"/>
            </w:tcMar>
          </w:tcPr>
          <w:p w14:paraId="4BDF48F0" w14:textId="77777777" w:rsidR="0049710A" w:rsidRDefault="00000000">
            <w:r>
              <w:rPr>
                <w:sz w:val="17"/>
              </w:rPr>
              <w:t>Índices + ANALYZE + EXPLAIN ANALYZE</w:t>
            </w:r>
          </w:p>
        </w:tc>
        <w:tc>
          <w:tcPr>
            <w:tcW w:w="2948" w:type="dxa"/>
            <w:tcMar>
              <w:top w:w="90" w:type="dxa"/>
              <w:left w:w="110" w:type="dxa"/>
              <w:bottom w:w="90" w:type="dxa"/>
              <w:right w:w="110" w:type="dxa"/>
            </w:tcMar>
          </w:tcPr>
          <w:p w14:paraId="4FFDF62E" w14:textId="77777777" w:rsidR="0049710A" w:rsidRDefault="00000000">
            <w:r>
              <w:rPr>
                <w:sz w:val="17"/>
              </w:rPr>
              <w:t>Mejora del plan y reducción del tiempo de respuesta.</w:t>
            </w:r>
          </w:p>
        </w:tc>
      </w:tr>
      <w:tr w:rsidR="0049710A" w14:paraId="38F0B60B" w14:textId="77777777">
        <w:trPr>
          <w:jc w:val="center"/>
        </w:trPr>
        <w:tc>
          <w:tcPr>
            <w:tcW w:w="3005" w:type="dxa"/>
            <w:tcMar>
              <w:top w:w="90" w:type="dxa"/>
              <w:left w:w="110" w:type="dxa"/>
              <w:bottom w:w="90" w:type="dxa"/>
              <w:right w:w="110" w:type="dxa"/>
            </w:tcMar>
          </w:tcPr>
          <w:p w14:paraId="35DC8687" w14:textId="77777777" w:rsidR="0049710A" w:rsidRDefault="00000000">
            <w:r>
              <w:rPr>
                <w:b/>
                <w:sz w:val="17"/>
              </w:rPr>
              <w:t>Necesidad de conocer al usuario real</w:t>
            </w:r>
          </w:p>
        </w:tc>
        <w:tc>
          <w:tcPr>
            <w:tcW w:w="3118" w:type="dxa"/>
            <w:tcMar>
              <w:top w:w="90" w:type="dxa"/>
              <w:left w:w="110" w:type="dxa"/>
              <w:bottom w:w="90" w:type="dxa"/>
              <w:right w:w="110" w:type="dxa"/>
            </w:tcMar>
          </w:tcPr>
          <w:p w14:paraId="6821A908" w14:textId="77777777" w:rsidR="0049710A" w:rsidRDefault="00000000">
            <w:r>
              <w:rPr>
                <w:sz w:val="17"/>
              </w:rPr>
              <w:t>SESSION_USER + funciones de compatibilidad</w:t>
            </w:r>
          </w:p>
        </w:tc>
        <w:tc>
          <w:tcPr>
            <w:tcW w:w="2948" w:type="dxa"/>
            <w:tcMar>
              <w:top w:w="90" w:type="dxa"/>
              <w:left w:w="110" w:type="dxa"/>
              <w:bottom w:w="90" w:type="dxa"/>
              <w:right w:w="110" w:type="dxa"/>
            </w:tcMar>
          </w:tcPr>
          <w:p w14:paraId="6E5E7663" w14:textId="77777777" w:rsidR="0049710A" w:rsidRDefault="00000000">
            <w:r>
              <w:rPr>
                <w:sz w:val="17"/>
              </w:rPr>
              <w:t>Las acciones se asocian con la identidad PostgreSQL de la sesión.</w:t>
            </w:r>
          </w:p>
        </w:tc>
      </w:tr>
    </w:tbl>
    <w:p w14:paraId="05848410" w14:textId="77777777" w:rsidR="0049710A" w:rsidRDefault="0049710A">
      <w:pPr>
        <w:spacing w:after="20"/>
      </w:pPr>
    </w:p>
    <w:p w14:paraId="47CB18E7" w14:textId="77777777" w:rsidR="0049710A" w:rsidRDefault="00000000">
      <w:pPr>
        <w:pStyle w:val="Ttulo2"/>
        <w:spacing w:before="100" w:after="80"/>
      </w:pPr>
      <w:r>
        <w:rPr>
          <w:rFonts w:ascii="Aptos Display" w:hAnsi="Aptos Display"/>
          <w:color w:val="274862"/>
          <w:sz w:val="25"/>
        </w:rPr>
        <w:t>15.2 Defensa en profundidad</w:t>
      </w:r>
    </w:p>
    <w:p w14:paraId="55872D82" w14:textId="77777777" w:rsidR="0049710A" w:rsidRDefault="00000000">
      <w:pPr>
        <w:spacing w:after="100" w:line="269" w:lineRule="auto"/>
        <w:jc w:val="both"/>
      </w:pPr>
      <w:r>
        <w:t>El frontend aplica restricciones de interfaz, pero la protección principal permanece en PostgreSQL. Esta combinación evita que la seguridad dependa de un único componente. A su vez, la auditoría permite investigar acciones posteriores y los respaldos proporcionan una vía de recuperación si se presenta una falla.</w:t>
      </w:r>
    </w:p>
    <w:p w14:paraId="3DE9BB07" w14:textId="77777777" w:rsidR="0049710A" w:rsidRDefault="00000000">
      <w:pPr>
        <w:pStyle w:val="Ttulo2"/>
        <w:spacing w:before="100" w:after="80"/>
      </w:pPr>
      <w:r>
        <w:rPr>
          <w:rFonts w:ascii="Aptos Display" w:hAnsi="Aptos Display"/>
          <w:color w:val="274862"/>
          <w:sz w:val="25"/>
        </w:rPr>
        <w:t>15.3 Limitaciones técnicas identificadas</w:t>
      </w:r>
    </w:p>
    <w:p w14:paraId="4AB8DD79" w14:textId="77777777" w:rsidR="0049710A" w:rsidRDefault="00000000">
      <w:pPr>
        <w:pStyle w:val="Listaconvietas"/>
        <w:spacing w:after="50"/>
        <w:ind w:left="369"/>
      </w:pPr>
      <w:r>
        <w:rPr>
          <w:sz w:val="20"/>
        </w:rPr>
        <w:t>Los resultados exactos de rendimiento dependen del equipo, las estadísticas y el volumen real en la PC de defensa.</w:t>
      </w:r>
    </w:p>
    <w:p w14:paraId="3115544F" w14:textId="77777777" w:rsidR="0049710A" w:rsidRDefault="00000000">
      <w:pPr>
        <w:pStyle w:val="Listaconvietas"/>
        <w:spacing w:after="50"/>
        <w:ind w:left="369"/>
      </w:pPr>
      <w:r>
        <w:rPr>
          <w:sz w:val="20"/>
        </w:rPr>
        <w:t>La estimación n_live_tup puede diferir del conteo exacto; debe complementarse con COUNT(*) si el docente lo solicita.</w:t>
      </w:r>
    </w:p>
    <w:p w14:paraId="1A501D03" w14:textId="77777777" w:rsidR="0049710A" w:rsidRDefault="00000000">
      <w:pPr>
        <w:pStyle w:val="Listaconvietas"/>
        <w:spacing w:after="50"/>
        <w:ind w:left="369"/>
      </w:pPr>
      <w:r>
        <w:rPr>
          <w:sz w:val="20"/>
        </w:rPr>
        <w:t>Los respaldos dependen de la ruta correcta de pg_dump y de credenciales técnicas válidas en .env.</w:t>
      </w:r>
    </w:p>
    <w:p w14:paraId="0E75CC6B" w14:textId="77777777" w:rsidR="0049710A" w:rsidRDefault="00000000">
      <w:pPr>
        <w:pStyle w:val="Listaconvietas"/>
        <w:spacing w:after="50"/>
        <w:ind w:left="369"/>
      </w:pPr>
      <w:r>
        <w:rPr>
          <w:sz w:val="20"/>
        </w:rPr>
        <w:t>La integración de IA requiere una clave válida del proveedor externo, por lo que no debe considerarse parte central de la evidencia de administración de base de datos.</w:t>
      </w:r>
    </w:p>
    <w:p w14:paraId="582FCD8E" w14:textId="77777777" w:rsidR="0049710A" w:rsidRDefault="00000000">
      <w:pPr>
        <w:pStyle w:val="Ttulo1"/>
        <w:spacing w:before="160" w:after="80"/>
      </w:pPr>
      <w:r>
        <w:rPr>
          <w:rFonts w:ascii="Aptos Display" w:hAnsi="Aptos Display"/>
          <w:color w:val="144F65"/>
          <w:sz w:val="32"/>
        </w:rPr>
        <w:t>16. PROCEDIMIENTO DE DEMOSTRACIÓN PARA LA DEFENSA</w:t>
      </w:r>
    </w:p>
    <w:p w14:paraId="3CEDB2A1" w14:textId="77777777" w:rsidR="0049710A" w:rsidRDefault="00000000">
      <w:pPr>
        <w:spacing w:after="100" w:line="269" w:lineRule="auto"/>
        <w:jc w:val="both"/>
      </w:pPr>
      <w:r>
        <w:t>Para cubrir la rúbrica sin perder tiempo, se recomienda realizar la demostración en el siguiente orden. Cada paso vincula una función de la aplicación con la evidencia correspondiente en PostgreSQL.</w:t>
      </w:r>
    </w:p>
    <w:tbl>
      <w:tblPr>
        <w:tblStyle w:val="Tablaconcuadrcula"/>
        <w:tblW w:w="0" w:type="auto"/>
        <w:jc w:val="center"/>
        <w:tblLook w:val="04A0" w:firstRow="1" w:lastRow="0" w:firstColumn="1" w:lastColumn="0" w:noHBand="0" w:noVBand="1"/>
      </w:tblPr>
      <w:tblGrid>
        <w:gridCol w:w="1134"/>
        <w:gridCol w:w="3969"/>
        <w:gridCol w:w="3969"/>
      </w:tblGrid>
      <w:tr w:rsidR="0049710A" w14:paraId="1080F8E0" w14:textId="77777777">
        <w:trPr>
          <w:tblHeader/>
          <w:jc w:val="center"/>
        </w:trPr>
        <w:tc>
          <w:tcPr>
            <w:tcW w:w="1134" w:type="dxa"/>
            <w:shd w:val="clear" w:color="auto" w:fill="14284A"/>
            <w:tcMar>
              <w:top w:w="90" w:type="dxa"/>
              <w:left w:w="110" w:type="dxa"/>
              <w:bottom w:w="90" w:type="dxa"/>
              <w:right w:w="110" w:type="dxa"/>
            </w:tcMar>
          </w:tcPr>
          <w:p w14:paraId="05EA8F80" w14:textId="77777777" w:rsidR="0049710A" w:rsidRDefault="00000000">
            <w:pPr>
              <w:jc w:val="center"/>
            </w:pPr>
            <w:r>
              <w:rPr>
                <w:b/>
                <w:color w:val="FFFFFF"/>
                <w:sz w:val="18"/>
              </w:rPr>
              <w:t>Paso</w:t>
            </w:r>
          </w:p>
        </w:tc>
        <w:tc>
          <w:tcPr>
            <w:tcW w:w="3969" w:type="dxa"/>
            <w:shd w:val="clear" w:color="auto" w:fill="14284A"/>
            <w:tcMar>
              <w:top w:w="90" w:type="dxa"/>
              <w:left w:w="110" w:type="dxa"/>
              <w:bottom w:w="90" w:type="dxa"/>
              <w:right w:w="110" w:type="dxa"/>
            </w:tcMar>
          </w:tcPr>
          <w:p w14:paraId="128FE025" w14:textId="77777777" w:rsidR="0049710A" w:rsidRDefault="00000000">
            <w:pPr>
              <w:jc w:val="center"/>
            </w:pPr>
            <w:r>
              <w:rPr>
                <w:b/>
                <w:color w:val="FFFFFF"/>
                <w:sz w:val="18"/>
              </w:rPr>
              <w:t>Acción</w:t>
            </w:r>
          </w:p>
        </w:tc>
        <w:tc>
          <w:tcPr>
            <w:tcW w:w="3969" w:type="dxa"/>
            <w:shd w:val="clear" w:color="auto" w:fill="14284A"/>
            <w:tcMar>
              <w:top w:w="90" w:type="dxa"/>
              <w:left w:w="110" w:type="dxa"/>
              <w:bottom w:w="90" w:type="dxa"/>
              <w:right w:w="110" w:type="dxa"/>
            </w:tcMar>
          </w:tcPr>
          <w:p w14:paraId="34969939" w14:textId="77777777" w:rsidR="0049710A" w:rsidRDefault="00000000">
            <w:pPr>
              <w:jc w:val="center"/>
            </w:pPr>
            <w:r>
              <w:rPr>
                <w:b/>
                <w:color w:val="FFFFFF"/>
                <w:sz w:val="18"/>
              </w:rPr>
              <w:t>Evidencia a mostrar</w:t>
            </w:r>
          </w:p>
        </w:tc>
      </w:tr>
      <w:tr w:rsidR="0049710A" w14:paraId="59DFCBAC" w14:textId="77777777">
        <w:trPr>
          <w:jc w:val="center"/>
        </w:trPr>
        <w:tc>
          <w:tcPr>
            <w:tcW w:w="1134" w:type="dxa"/>
            <w:tcMar>
              <w:top w:w="90" w:type="dxa"/>
              <w:left w:w="110" w:type="dxa"/>
              <w:bottom w:w="90" w:type="dxa"/>
              <w:right w:w="110" w:type="dxa"/>
            </w:tcMar>
          </w:tcPr>
          <w:p w14:paraId="3ED862B2" w14:textId="77777777" w:rsidR="0049710A" w:rsidRDefault="00000000">
            <w:r>
              <w:rPr>
                <w:b/>
                <w:sz w:val="17"/>
              </w:rPr>
              <w:t>1</w:t>
            </w:r>
          </w:p>
        </w:tc>
        <w:tc>
          <w:tcPr>
            <w:tcW w:w="3969" w:type="dxa"/>
            <w:tcMar>
              <w:top w:w="90" w:type="dxa"/>
              <w:left w:w="110" w:type="dxa"/>
              <w:bottom w:w="90" w:type="dxa"/>
              <w:right w:w="110" w:type="dxa"/>
            </w:tcMar>
          </w:tcPr>
          <w:p w14:paraId="0E4F1EC8" w14:textId="77777777" w:rsidR="0049710A" w:rsidRDefault="00000000">
            <w:r>
              <w:rPr>
                <w:sz w:val="17"/>
              </w:rPr>
              <w:t>Abrir RestauStock IA en localhost:3000 e iniciar sesión como administrador.</w:t>
            </w:r>
          </w:p>
        </w:tc>
        <w:tc>
          <w:tcPr>
            <w:tcW w:w="3969" w:type="dxa"/>
            <w:tcMar>
              <w:top w:w="90" w:type="dxa"/>
              <w:left w:w="110" w:type="dxa"/>
              <w:bottom w:w="90" w:type="dxa"/>
              <w:right w:w="110" w:type="dxa"/>
            </w:tcMar>
          </w:tcPr>
          <w:p w14:paraId="0C5CA983" w14:textId="77777777" w:rsidR="0049710A" w:rsidRDefault="00000000">
            <w:r>
              <w:rPr>
                <w:sz w:val="17"/>
              </w:rPr>
              <w:t>Aplicación conectada a PostgreSQL y menú completo.</w:t>
            </w:r>
          </w:p>
        </w:tc>
      </w:tr>
      <w:tr w:rsidR="0049710A" w14:paraId="7C1DC15D" w14:textId="77777777">
        <w:trPr>
          <w:jc w:val="center"/>
        </w:trPr>
        <w:tc>
          <w:tcPr>
            <w:tcW w:w="1134" w:type="dxa"/>
            <w:tcMar>
              <w:top w:w="90" w:type="dxa"/>
              <w:left w:w="110" w:type="dxa"/>
              <w:bottom w:w="90" w:type="dxa"/>
              <w:right w:w="110" w:type="dxa"/>
            </w:tcMar>
          </w:tcPr>
          <w:p w14:paraId="79957174" w14:textId="77777777" w:rsidR="0049710A" w:rsidRDefault="00000000">
            <w:r>
              <w:rPr>
                <w:b/>
                <w:sz w:val="17"/>
              </w:rPr>
              <w:t>2</w:t>
            </w:r>
          </w:p>
        </w:tc>
        <w:tc>
          <w:tcPr>
            <w:tcW w:w="3969" w:type="dxa"/>
            <w:tcMar>
              <w:top w:w="90" w:type="dxa"/>
              <w:left w:w="110" w:type="dxa"/>
              <w:bottom w:w="90" w:type="dxa"/>
              <w:right w:w="110" w:type="dxa"/>
            </w:tcMar>
          </w:tcPr>
          <w:p w14:paraId="752E6586" w14:textId="77777777" w:rsidR="0049710A" w:rsidRDefault="00000000">
            <w:r>
              <w:rPr>
                <w:sz w:val="17"/>
              </w:rPr>
              <w:t>Mostrar Dashboard y un flujo operativo corto.</w:t>
            </w:r>
          </w:p>
        </w:tc>
        <w:tc>
          <w:tcPr>
            <w:tcW w:w="3969" w:type="dxa"/>
            <w:tcMar>
              <w:top w:w="90" w:type="dxa"/>
              <w:left w:w="110" w:type="dxa"/>
              <w:bottom w:w="90" w:type="dxa"/>
              <w:right w:w="110" w:type="dxa"/>
            </w:tcMar>
          </w:tcPr>
          <w:p w14:paraId="0FF9C596" w14:textId="77777777" w:rsidR="0049710A" w:rsidRDefault="00000000">
            <w:r>
              <w:rPr>
                <w:sz w:val="17"/>
              </w:rPr>
              <w:t>Aplicación terminada y módulos funcionales.</w:t>
            </w:r>
          </w:p>
        </w:tc>
      </w:tr>
      <w:tr w:rsidR="0049710A" w14:paraId="381ABEC2" w14:textId="77777777">
        <w:trPr>
          <w:jc w:val="center"/>
        </w:trPr>
        <w:tc>
          <w:tcPr>
            <w:tcW w:w="1134" w:type="dxa"/>
            <w:tcMar>
              <w:top w:w="90" w:type="dxa"/>
              <w:left w:w="110" w:type="dxa"/>
              <w:bottom w:w="90" w:type="dxa"/>
              <w:right w:w="110" w:type="dxa"/>
            </w:tcMar>
          </w:tcPr>
          <w:p w14:paraId="1C8FFDA1" w14:textId="77777777" w:rsidR="0049710A" w:rsidRDefault="00000000">
            <w:r>
              <w:rPr>
                <w:b/>
                <w:sz w:val="17"/>
              </w:rPr>
              <w:lastRenderedPageBreak/>
              <w:t>3</w:t>
            </w:r>
          </w:p>
        </w:tc>
        <w:tc>
          <w:tcPr>
            <w:tcW w:w="3969" w:type="dxa"/>
            <w:tcMar>
              <w:top w:w="90" w:type="dxa"/>
              <w:left w:w="110" w:type="dxa"/>
              <w:bottom w:w="90" w:type="dxa"/>
              <w:right w:w="110" w:type="dxa"/>
            </w:tcMar>
          </w:tcPr>
          <w:p w14:paraId="5B01D23E" w14:textId="77777777" w:rsidR="0049710A" w:rsidRDefault="00000000">
            <w:r>
              <w:rPr>
                <w:sz w:val="17"/>
              </w:rPr>
              <w:t>Abrir pgAdmin → restaurante_indices_bd → public → Tables.</w:t>
            </w:r>
          </w:p>
        </w:tc>
        <w:tc>
          <w:tcPr>
            <w:tcW w:w="3969" w:type="dxa"/>
            <w:tcMar>
              <w:top w:w="90" w:type="dxa"/>
              <w:left w:w="110" w:type="dxa"/>
              <w:bottom w:w="90" w:type="dxa"/>
              <w:right w:w="110" w:type="dxa"/>
            </w:tcMar>
          </w:tcPr>
          <w:p w14:paraId="6FEB7CAC" w14:textId="77777777" w:rsidR="0049710A" w:rsidRDefault="00000000">
            <w:r>
              <w:rPr>
                <w:sz w:val="17"/>
              </w:rPr>
              <w:t>38 tablas y base PostgreSQL funcional.</w:t>
            </w:r>
          </w:p>
        </w:tc>
      </w:tr>
      <w:tr w:rsidR="0049710A" w14:paraId="072BA870" w14:textId="77777777">
        <w:trPr>
          <w:jc w:val="center"/>
        </w:trPr>
        <w:tc>
          <w:tcPr>
            <w:tcW w:w="1134" w:type="dxa"/>
            <w:tcMar>
              <w:top w:w="90" w:type="dxa"/>
              <w:left w:w="110" w:type="dxa"/>
              <w:bottom w:w="90" w:type="dxa"/>
              <w:right w:w="110" w:type="dxa"/>
            </w:tcMar>
          </w:tcPr>
          <w:p w14:paraId="7514DE15" w14:textId="77777777" w:rsidR="0049710A" w:rsidRDefault="00000000">
            <w:r>
              <w:rPr>
                <w:b/>
                <w:sz w:val="17"/>
              </w:rPr>
              <w:t>4</w:t>
            </w:r>
          </w:p>
        </w:tc>
        <w:tc>
          <w:tcPr>
            <w:tcW w:w="3969" w:type="dxa"/>
            <w:tcMar>
              <w:top w:w="90" w:type="dxa"/>
              <w:left w:w="110" w:type="dxa"/>
              <w:bottom w:w="90" w:type="dxa"/>
              <w:right w:w="110" w:type="dxa"/>
            </w:tcMar>
          </w:tcPr>
          <w:p w14:paraId="3C98C204" w14:textId="77777777" w:rsidR="0049710A" w:rsidRDefault="00000000">
            <w:r>
              <w:rPr>
                <w:sz w:val="17"/>
              </w:rPr>
              <w:t>Ejecutar consulta del volumen.</w:t>
            </w:r>
          </w:p>
        </w:tc>
        <w:tc>
          <w:tcPr>
            <w:tcW w:w="3969" w:type="dxa"/>
            <w:tcMar>
              <w:top w:w="90" w:type="dxa"/>
              <w:left w:w="110" w:type="dxa"/>
              <w:bottom w:w="90" w:type="dxa"/>
              <w:right w:w="110" w:type="dxa"/>
            </w:tcMar>
          </w:tcPr>
          <w:p w14:paraId="4B57ECFE" w14:textId="77777777" w:rsidR="0049710A" w:rsidRDefault="00000000">
            <w:r>
              <w:rPr>
                <w:sz w:val="17"/>
              </w:rPr>
              <w:t>Total ≥ 1.000.000 y tablas *_practica.</w:t>
            </w:r>
          </w:p>
        </w:tc>
      </w:tr>
      <w:tr w:rsidR="0049710A" w14:paraId="6266ABD0" w14:textId="77777777">
        <w:trPr>
          <w:jc w:val="center"/>
        </w:trPr>
        <w:tc>
          <w:tcPr>
            <w:tcW w:w="1134" w:type="dxa"/>
            <w:tcMar>
              <w:top w:w="90" w:type="dxa"/>
              <w:left w:w="110" w:type="dxa"/>
              <w:bottom w:w="90" w:type="dxa"/>
              <w:right w:w="110" w:type="dxa"/>
            </w:tcMar>
          </w:tcPr>
          <w:p w14:paraId="30E99433" w14:textId="77777777" w:rsidR="0049710A" w:rsidRDefault="00000000">
            <w:r>
              <w:rPr>
                <w:b/>
                <w:sz w:val="17"/>
              </w:rPr>
              <w:t>5</w:t>
            </w:r>
          </w:p>
        </w:tc>
        <w:tc>
          <w:tcPr>
            <w:tcW w:w="3969" w:type="dxa"/>
            <w:tcMar>
              <w:top w:w="90" w:type="dxa"/>
              <w:left w:w="110" w:type="dxa"/>
              <w:bottom w:w="90" w:type="dxa"/>
              <w:right w:w="110" w:type="dxa"/>
            </w:tcMar>
          </w:tcPr>
          <w:p w14:paraId="0BE73542" w14:textId="77777777" w:rsidR="0049710A" w:rsidRDefault="00000000">
            <w:r>
              <w:rPr>
                <w:sz w:val="17"/>
              </w:rPr>
              <w:t>Abrir Login/Group Roles y consulta de privilegios.</w:t>
            </w:r>
          </w:p>
        </w:tc>
        <w:tc>
          <w:tcPr>
            <w:tcW w:w="3969" w:type="dxa"/>
            <w:tcMar>
              <w:top w:w="90" w:type="dxa"/>
              <w:left w:w="110" w:type="dxa"/>
              <w:bottom w:w="90" w:type="dxa"/>
              <w:right w:w="110" w:type="dxa"/>
            </w:tcMar>
          </w:tcPr>
          <w:p w14:paraId="3FF2D874" w14:textId="77777777" w:rsidR="0049710A" w:rsidRDefault="00000000">
            <w:r>
              <w:rPr>
                <w:sz w:val="17"/>
              </w:rPr>
              <w:t>Roles, cuentas y separación de responsabilidades.</w:t>
            </w:r>
          </w:p>
        </w:tc>
      </w:tr>
      <w:tr w:rsidR="0049710A" w14:paraId="7AFB8864" w14:textId="77777777">
        <w:trPr>
          <w:jc w:val="center"/>
        </w:trPr>
        <w:tc>
          <w:tcPr>
            <w:tcW w:w="1134" w:type="dxa"/>
            <w:tcMar>
              <w:top w:w="90" w:type="dxa"/>
              <w:left w:w="110" w:type="dxa"/>
              <w:bottom w:w="90" w:type="dxa"/>
              <w:right w:w="110" w:type="dxa"/>
            </w:tcMar>
          </w:tcPr>
          <w:p w14:paraId="17DA23F4" w14:textId="77777777" w:rsidR="0049710A" w:rsidRDefault="00000000">
            <w:r>
              <w:rPr>
                <w:b/>
                <w:sz w:val="17"/>
              </w:rPr>
              <w:t>6</w:t>
            </w:r>
          </w:p>
        </w:tc>
        <w:tc>
          <w:tcPr>
            <w:tcW w:w="3969" w:type="dxa"/>
            <w:tcMar>
              <w:top w:w="90" w:type="dxa"/>
              <w:left w:w="110" w:type="dxa"/>
              <w:bottom w:w="90" w:type="dxa"/>
              <w:right w:w="110" w:type="dxa"/>
            </w:tcMar>
          </w:tcPr>
          <w:p w14:paraId="26A215DE" w14:textId="77777777" w:rsidR="0049710A" w:rsidRDefault="00000000">
            <w:r>
              <w:rPr>
                <w:sz w:val="17"/>
              </w:rPr>
              <w:t>Realizar un cambio de pedido/factura y abrir Auditoría.</w:t>
            </w:r>
          </w:p>
        </w:tc>
        <w:tc>
          <w:tcPr>
            <w:tcW w:w="3969" w:type="dxa"/>
            <w:tcMar>
              <w:top w:w="90" w:type="dxa"/>
              <w:left w:w="110" w:type="dxa"/>
              <w:bottom w:w="90" w:type="dxa"/>
              <w:right w:w="110" w:type="dxa"/>
            </w:tcMar>
          </w:tcPr>
          <w:p w14:paraId="332DB167" w14:textId="77777777" w:rsidR="0049710A" w:rsidRDefault="00000000">
            <w:r>
              <w:rPr>
                <w:sz w:val="17"/>
              </w:rPr>
              <w:t>Nuevo INSERT/UPDATE/DELETE en bitácora.</w:t>
            </w:r>
          </w:p>
        </w:tc>
      </w:tr>
      <w:tr w:rsidR="0049710A" w14:paraId="7E794F34" w14:textId="77777777">
        <w:trPr>
          <w:jc w:val="center"/>
        </w:trPr>
        <w:tc>
          <w:tcPr>
            <w:tcW w:w="1134" w:type="dxa"/>
            <w:tcMar>
              <w:top w:w="90" w:type="dxa"/>
              <w:left w:w="110" w:type="dxa"/>
              <w:bottom w:w="90" w:type="dxa"/>
              <w:right w:w="110" w:type="dxa"/>
            </w:tcMar>
          </w:tcPr>
          <w:p w14:paraId="1EAC6B93" w14:textId="77777777" w:rsidR="0049710A" w:rsidRDefault="00000000">
            <w:r>
              <w:rPr>
                <w:b/>
                <w:sz w:val="17"/>
              </w:rPr>
              <w:t>7</w:t>
            </w:r>
          </w:p>
        </w:tc>
        <w:tc>
          <w:tcPr>
            <w:tcW w:w="3969" w:type="dxa"/>
            <w:tcMar>
              <w:top w:w="90" w:type="dxa"/>
              <w:left w:w="110" w:type="dxa"/>
              <w:bottom w:w="90" w:type="dxa"/>
              <w:right w:w="110" w:type="dxa"/>
            </w:tcMar>
          </w:tcPr>
          <w:p w14:paraId="57A7BAFF" w14:textId="77777777" w:rsidR="0049710A" w:rsidRDefault="00000000">
            <w:r>
              <w:rPr>
                <w:sz w:val="17"/>
              </w:rPr>
              <w:t>Abrir Respaldos y crear copia manual.</w:t>
            </w:r>
          </w:p>
        </w:tc>
        <w:tc>
          <w:tcPr>
            <w:tcW w:w="3969" w:type="dxa"/>
            <w:tcMar>
              <w:top w:w="90" w:type="dxa"/>
              <w:left w:w="110" w:type="dxa"/>
              <w:bottom w:w="90" w:type="dxa"/>
              <w:right w:w="110" w:type="dxa"/>
            </w:tcMar>
          </w:tcPr>
          <w:p w14:paraId="58BDA53F" w14:textId="77777777" w:rsidR="0049710A" w:rsidRDefault="00000000">
            <w:r>
              <w:rPr>
                <w:sz w:val="17"/>
              </w:rPr>
              <w:t>Archivo .backup, tamaño y estado OK.</w:t>
            </w:r>
          </w:p>
        </w:tc>
      </w:tr>
      <w:tr w:rsidR="0049710A" w14:paraId="047D7746" w14:textId="77777777">
        <w:trPr>
          <w:jc w:val="center"/>
        </w:trPr>
        <w:tc>
          <w:tcPr>
            <w:tcW w:w="1134" w:type="dxa"/>
            <w:tcMar>
              <w:top w:w="90" w:type="dxa"/>
              <w:left w:w="110" w:type="dxa"/>
              <w:bottom w:w="90" w:type="dxa"/>
              <w:right w:w="110" w:type="dxa"/>
            </w:tcMar>
          </w:tcPr>
          <w:p w14:paraId="0EE07E9F" w14:textId="77777777" w:rsidR="0049710A" w:rsidRDefault="00000000">
            <w:r>
              <w:rPr>
                <w:b/>
                <w:sz w:val="17"/>
              </w:rPr>
              <w:t>8</w:t>
            </w:r>
          </w:p>
        </w:tc>
        <w:tc>
          <w:tcPr>
            <w:tcW w:w="3969" w:type="dxa"/>
            <w:tcMar>
              <w:top w:w="90" w:type="dxa"/>
              <w:left w:w="110" w:type="dxa"/>
              <w:bottom w:w="90" w:type="dxa"/>
              <w:right w:w="110" w:type="dxa"/>
            </w:tcMar>
          </w:tcPr>
          <w:p w14:paraId="55664FA2" w14:textId="77777777" w:rsidR="0049710A" w:rsidRDefault="00000000">
            <w:r>
              <w:rPr>
                <w:sz w:val="17"/>
              </w:rPr>
              <w:t>Mostrar programación automática.</w:t>
            </w:r>
          </w:p>
        </w:tc>
        <w:tc>
          <w:tcPr>
            <w:tcW w:w="3969" w:type="dxa"/>
            <w:tcMar>
              <w:top w:w="90" w:type="dxa"/>
              <w:left w:w="110" w:type="dxa"/>
              <w:bottom w:w="90" w:type="dxa"/>
              <w:right w:w="110" w:type="dxa"/>
            </w:tcMar>
          </w:tcPr>
          <w:p w14:paraId="5109EAB1" w14:textId="77777777" w:rsidR="0049710A" w:rsidRDefault="00000000">
            <w:r>
              <w:rPr>
                <w:sz w:val="17"/>
              </w:rPr>
              <w:t>Frecuencia programada visible.</w:t>
            </w:r>
          </w:p>
        </w:tc>
      </w:tr>
      <w:tr w:rsidR="0049710A" w14:paraId="40DB2825" w14:textId="77777777">
        <w:trPr>
          <w:jc w:val="center"/>
        </w:trPr>
        <w:tc>
          <w:tcPr>
            <w:tcW w:w="1134" w:type="dxa"/>
            <w:tcMar>
              <w:top w:w="90" w:type="dxa"/>
              <w:left w:w="110" w:type="dxa"/>
              <w:bottom w:w="90" w:type="dxa"/>
              <w:right w:w="110" w:type="dxa"/>
            </w:tcMar>
          </w:tcPr>
          <w:p w14:paraId="5C556C47" w14:textId="77777777" w:rsidR="0049710A" w:rsidRDefault="00000000">
            <w:r>
              <w:rPr>
                <w:b/>
                <w:sz w:val="17"/>
              </w:rPr>
              <w:t>9</w:t>
            </w:r>
          </w:p>
        </w:tc>
        <w:tc>
          <w:tcPr>
            <w:tcW w:w="3969" w:type="dxa"/>
            <w:tcMar>
              <w:top w:w="90" w:type="dxa"/>
              <w:left w:w="110" w:type="dxa"/>
              <w:bottom w:w="90" w:type="dxa"/>
              <w:right w:w="110" w:type="dxa"/>
            </w:tcMar>
          </w:tcPr>
          <w:p w14:paraId="5427D44E" w14:textId="77777777" w:rsidR="0049710A" w:rsidRDefault="00000000">
            <w:r>
              <w:rPr>
                <w:sz w:val="17"/>
              </w:rPr>
              <w:t>Ejecutar EXPLAIN ANALYZE antes/después.</w:t>
            </w:r>
          </w:p>
        </w:tc>
        <w:tc>
          <w:tcPr>
            <w:tcW w:w="3969" w:type="dxa"/>
            <w:tcMar>
              <w:top w:w="90" w:type="dxa"/>
              <w:left w:w="110" w:type="dxa"/>
              <w:bottom w:w="90" w:type="dxa"/>
              <w:right w:w="110" w:type="dxa"/>
            </w:tcMar>
          </w:tcPr>
          <w:p w14:paraId="17089F7C" w14:textId="77777777" w:rsidR="0049710A" w:rsidRDefault="00000000">
            <w:r>
              <w:rPr>
                <w:sz w:val="17"/>
              </w:rPr>
              <w:t>Plan y tiempos reales; índice aplicado y mejora.</w:t>
            </w:r>
          </w:p>
        </w:tc>
      </w:tr>
      <w:tr w:rsidR="0049710A" w14:paraId="5C8D000D" w14:textId="77777777">
        <w:trPr>
          <w:jc w:val="center"/>
        </w:trPr>
        <w:tc>
          <w:tcPr>
            <w:tcW w:w="1134" w:type="dxa"/>
            <w:tcMar>
              <w:top w:w="90" w:type="dxa"/>
              <w:left w:w="110" w:type="dxa"/>
              <w:bottom w:w="90" w:type="dxa"/>
              <w:right w:w="110" w:type="dxa"/>
            </w:tcMar>
          </w:tcPr>
          <w:p w14:paraId="329FF3F3" w14:textId="77777777" w:rsidR="0049710A" w:rsidRDefault="00000000">
            <w:r>
              <w:rPr>
                <w:b/>
                <w:sz w:val="17"/>
              </w:rPr>
              <w:t>10</w:t>
            </w:r>
          </w:p>
        </w:tc>
        <w:tc>
          <w:tcPr>
            <w:tcW w:w="3969" w:type="dxa"/>
            <w:tcMar>
              <w:top w:w="90" w:type="dxa"/>
              <w:left w:w="110" w:type="dxa"/>
              <w:bottom w:w="90" w:type="dxa"/>
              <w:right w:w="110" w:type="dxa"/>
            </w:tcMar>
          </w:tcPr>
          <w:p w14:paraId="3D5E8952" w14:textId="77777777" w:rsidR="0049710A" w:rsidRDefault="00000000">
            <w:r>
              <w:rPr>
                <w:sz w:val="17"/>
              </w:rPr>
              <w:t>Cerrar con conclusiones y limitaciones.</w:t>
            </w:r>
          </w:p>
        </w:tc>
        <w:tc>
          <w:tcPr>
            <w:tcW w:w="3969" w:type="dxa"/>
            <w:tcMar>
              <w:top w:w="90" w:type="dxa"/>
              <w:left w:w="110" w:type="dxa"/>
              <w:bottom w:w="90" w:type="dxa"/>
              <w:right w:w="110" w:type="dxa"/>
            </w:tcMar>
          </w:tcPr>
          <w:p w14:paraId="6EC6D2AC" w14:textId="77777777" w:rsidR="0049710A" w:rsidRDefault="00000000">
            <w:r>
              <w:rPr>
                <w:sz w:val="17"/>
              </w:rPr>
              <w:t>Capacidad de explicar decisiones técnicas.</w:t>
            </w:r>
          </w:p>
        </w:tc>
      </w:tr>
    </w:tbl>
    <w:p w14:paraId="2847DE65" w14:textId="77777777" w:rsidR="0049710A" w:rsidRDefault="0049710A">
      <w:pPr>
        <w:spacing w:after="20"/>
      </w:pPr>
    </w:p>
    <w:p w14:paraId="682BA334" w14:textId="77777777" w:rsidR="0049710A" w:rsidRDefault="00000000">
      <w:pPr>
        <w:pStyle w:val="Ttulo2"/>
        <w:spacing w:before="100" w:after="80"/>
      </w:pPr>
      <w:r>
        <w:rPr>
          <w:rFonts w:ascii="Aptos Display" w:hAnsi="Aptos Display"/>
          <w:color w:val="274862"/>
          <w:sz w:val="25"/>
        </w:rPr>
        <w:t>16.1 Preguntas técnicas para las que el equipo debe estar preparado</w:t>
      </w:r>
    </w:p>
    <w:p w14:paraId="6D20EBE9" w14:textId="77777777" w:rsidR="0049710A" w:rsidRDefault="00000000">
      <w:pPr>
        <w:pStyle w:val="Listaconvietas"/>
        <w:spacing w:after="50"/>
        <w:ind w:left="369"/>
      </w:pPr>
      <w:r>
        <w:rPr>
          <w:sz w:val="20"/>
        </w:rPr>
        <w:t>¿Por qué se usan roles NOLOGIN separados de las cuentas LOGIN?</w:t>
      </w:r>
    </w:p>
    <w:p w14:paraId="23074AAC" w14:textId="77777777" w:rsidR="0049710A" w:rsidRDefault="00000000">
      <w:pPr>
        <w:pStyle w:val="Listaconvietas"/>
        <w:spacing w:after="50"/>
        <w:ind w:left="369"/>
      </w:pPr>
      <w:r>
        <w:rPr>
          <w:sz w:val="20"/>
        </w:rPr>
        <w:t>¿Cómo impide PostgreSQL una operación sin permiso?</w:t>
      </w:r>
    </w:p>
    <w:p w14:paraId="69C87A3B" w14:textId="77777777" w:rsidR="0049710A" w:rsidRDefault="00000000">
      <w:pPr>
        <w:pStyle w:val="Listaconvietas"/>
        <w:spacing w:after="50"/>
        <w:ind w:left="369"/>
      </w:pPr>
      <w:r>
        <w:rPr>
          <w:sz w:val="20"/>
        </w:rPr>
        <w:t>¿Qué tablas generan auditoría y por qué se eligieron?</w:t>
      </w:r>
    </w:p>
    <w:p w14:paraId="4B0609CB" w14:textId="77777777" w:rsidR="0049710A" w:rsidRDefault="00000000">
      <w:pPr>
        <w:pStyle w:val="Listaconvietas"/>
        <w:spacing w:after="50"/>
        <w:ind w:left="369"/>
      </w:pPr>
      <w:r>
        <w:rPr>
          <w:sz w:val="20"/>
        </w:rPr>
        <w:t>¿Qué información almacena la tabla auditoria?</w:t>
      </w:r>
    </w:p>
    <w:p w14:paraId="41B27ADA" w14:textId="77777777" w:rsidR="0049710A" w:rsidRDefault="00000000">
      <w:pPr>
        <w:pStyle w:val="Listaconvietas"/>
        <w:spacing w:after="50"/>
        <w:ind w:left="369"/>
      </w:pPr>
      <w:r>
        <w:rPr>
          <w:sz w:val="20"/>
        </w:rPr>
        <w:t>¿Qué diferencia existe entre respaldo manual y programado?</w:t>
      </w:r>
    </w:p>
    <w:p w14:paraId="771FC952" w14:textId="77777777" w:rsidR="0049710A" w:rsidRDefault="00000000">
      <w:pPr>
        <w:pStyle w:val="Listaconvietas"/>
        <w:spacing w:after="50"/>
        <w:ind w:left="369"/>
      </w:pPr>
      <w:r>
        <w:rPr>
          <w:sz w:val="20"/>
        </w:rPr>
        <w:t>¿Por qué se usa pg_dump en formato custom?</w:t>
      </w:r>
    </w:p>
    <w:p w14:paraId="197B3D9C" w14:textId="77777777" w:rsidR="0049710A" w:rsidRDefault="00000000">
      <w:pPr>
        <w:pStyle w:val="Listaconvietas"/>
        <w:spacing w:after="50"/>
        <w:ind w:left="369"/>
      </w:pPr>
      <w:r>
        <w:rPr>
          <w:sz w:val="20"/>
        </w:rPr>
        <w:t>¿Qué diferencia existe entre n_live_tup y COUNT(*)?</w:t>
      </w:r>
    </w:p>
    <w:p w14:paraId="27F75607" w14:textId="77777777" w:rsidR="0049710A" w:rsidRDefault="00000000">
      <w:pPr>
        <w:pStyle w:val="Listaconvietas"/>
        <w:spacing w:after="50"/>
        <w:ind w:left="369"/>
      </w:pPr>
      <w:r>
        <w:rPr>
          <w:sz w:val="20"/>
        </w:rPr>
        <w:t>¿Qué significa Seq Scan, Index Scan y Execution Time en EXPLAIN ANALYZE?</w:t>
      </w:r>
    </w:p>
    <w:p w14:paraId="56AC018A" w14:textId="77777777" w:rsidR="0049710A" w:rsidRDefault="00000000">
      <w:pPr>
        <w:pStyle w:val="Listaconvietas"/>
        <w:spacing w:after="50"/>
        <w:ind w:left="369"/>
      </w:pPr>
      <w:r>
        <w:rPr>
          <w:sz w:val="20"/>
        </w:rPr>
        <w:t>¿Por qué un índice puede mejorar una consulta y también tener costo en escrituras?</w:t>
      </w:r>
    </w:p>
    <w:p w14:paraId="1FC3F16A" w14:textId="77777777" w:rsidR="0049710A" w:rsidRDefault="00000000">
      <w:pPr>
        <w:pStyle w:val="Listaconvietas"/>
        <w:spacing w:after="50"/>
        <w:ind w:left="369"/>
      </w:pPr>
      <w:r>
        <w:rPr>
          <w:sz w:val="20"/>
        </w:rPr>
        <w:t>¿Por qué se separaron las tablas *_practica de las tablas operativas?</w:t>
      </w:r>
    </w:p>
    <w:p w14:paraId="3B1120A9" w14:textId="77777777" w:rsidR="0049710A" w:rsidRDefault="00000000">
      <w:pPr>
        <w:pStyle w:val="Ttulo1"/>
        <w:spacing w:before="160" w:after="80"/>
      </w:pPr>
      <w:r>
        <w:rPr>
          <w:rFonts w:ascii="Aptos Display" w:hAnsi="Aptos Display"/>
          <w:color w:val="144F65"/>
          <w:sz w:val="32"/>
        </w:rPr>
        <w:t>17. CONCLUSIONES TÉCNICAS Y MEJORAS FUTURAS</w:t>
      </w:r>
    </w:p>
    <w:p w14:paraId="1B1ED33B" w14:textId="77777777" w:rsidR="0049710A" w:rsidRDefault="00000000">
      <w:pPr>
        <w:pStyle w:val="Listaconvietas"/>
        <w:spacing w:after="50"/>
        <w:ind w:left="369"/>
      </w:pPr>
      <w:r>
        <w:rPr>
          <w:sz w:val="20"/>
        </w:rPr>
        <w:t>Se integró una aplicación web funcional con PostgreSQL 18, utilizando tablas relacionadas y módulos operativos que representan el flujo de un restaurante.</w:t>
      </w:r>
    </w:p>
    <w:p w14:paraId="089A3E20" w14:textId="77777777" w:rsidR="0049710A" w:rsidRDefault="00000000">
      <w:pPr>
        <w:pStyle w:val="Listaconvietas"/>
        <w:spacing w:after="50"/>
        <w:ind w:left="369"/>
      </w:pPr>
      <w:r>
        <w:rPr>
          <w:sz w:val="20"/>
        </w:rPr>
        <w:t>El control de usuarios se implementó con cuentas y roles reales de PostgreSQL, permitiendo que los privilegios de la base constituyan la protección final de las operaciones.</w:t>
      </w:r>
    </w:p>
    <w:p w14:paraId="204E143D" w14:textId="77777777" w:rsidR="0049710A" w:rsidRDefault="00000000">
      <w:pPr>
        <w:pStyle w:val="Listaconvietas"/>
        <w:spacing w:after="50"/>
        <w:ind w:left="369"/>
      </w:pPr>
      <w:r>
        <w:rPr>
          <w:sz w:val="20"/>
        </w:rPr>
        <w:t>La auditoría mediante triggers permite conservar trazabilidad de INSERT, UPDATE y DELETE en operaciones relevantes; la evidencia disponible muestra 300 eventos registrados.</w:t>
      </w:r>
    </w:p>
    <w:p w14:paraId="6E6B2DFE" w14:textId="77777777" w:rsidR="0049710A" w:rsidRDefault="00000000">
      <w:pPr>
        <w:pStyle w:val="Listaconvietas"/>
        <w:spacing w:after="50"/>
        <w:ind w:left="369"/>
      </w:pPr>
      <w:r>
        <w:rPr>
          <w:sz w:val="20"/>
        </w:rPr>
        <w:t>El módulo de respaldos permite crear copias manuales y programadas mediante pg_dump y conservar un historial; la evidencia muestra un archivo de 40.32 MB con estado OK.</w:t>
      </w:r>
    </w:p>
    <w:p w14:paraId="20D04E34" w14:textId="77777777" w:rsidR="0049710A" w:rsidRDefault="00000000">
      <w:pPr>
        <w:pStyle w:val="Listaconvietas"/>
        <w:spacing w:after="50"/>
        <w:ind w:left="369"/>
      </w:pPr>
      <w:r>
        <w:rPr>
          <w:sz w:val="20"/>
        </w:rPr>
        <w:t>Las tablas de práctica permiten demostrar alto volumen sin contaminar las operaciones normales de la aplicación y sirven como base para las pruebas de optimización.</w:t>
      </w:r>
    </w:p>
    <w:p w14:paraId="7254EE24" w14:textId="77777777" w:rsidR="0049710A" w:rsidRDefault="00000000">
      <w:pPr>
        <w:pStyle w:val="Listaconvietas"/>
        <w:spacing w:after="50"/>
        <w:ind w:left="369"/>
      </w:pPr>
      <w:r>
        <w:rPr>
          <w:sz w:val="20"/>
        </w:rPr>
        <w:t>Los índices implementados están orientados a campos de fecha, estado y relación frecuente; EXPLAIN ANALYZE permite verificar la mejora con datos reales.</w:t>
      </w:r>
    </w:p>
    <w:p w14:paraId="3F40BF55" w14:textId="77777777" w:rsidR="0049710A" w:rsidRDefault="00000000">
      <w:pPr>
        <w:pStyle w:val="Listaconvietas"/>
        <w:spacing w:after="50"/>
        <w:ind w:left="369"/>
      </w:pPr>
      <w:r>
        <w:rPr>
          <w:sz w:val="20"/>
        </w:rPr>
        <w:t>El proyecto cumple la orientación de la guía al demostrar decisiones técnicas de administración de bases de datos y no únicamente una interfaz funcional.</w:t>
      </w:r>
    </w:p>
    <w:p w14:paraId="31F8FB38" w14:textId="77777777" w:rsidR="0049710A" w:rsidRDefault="00000000">
      <w:pPr>
        <w:pStyle w:val="Ttulo2"/>
        <w:spacing w:before="100" w:after="80"/>
      </w:pPr>
      <w:r>
        <w:rPr>
          <w:rFonts w:ascii="Aptos Display" w:hAnsi="Aptos Display"/>
          <w:color w:val="274862"/>
          <w:sz w:val="25"/>
        </w:rPr>
        <w:t>17.1 Mejoras futuras</w:t>
      </w:r>
    </w:p>
    <w:p w14:paraId="37CA56EE" w14:textId="77777777" w:rsidR="0049710A" w:rsidRDefault="00000000">
      <w:pPr>
        <w:pStyle w:val="Listaconvietas"/>
        <w:spacing w:after="50"/>
        <w:ind w:left="369"/>
      </w:pPr>
      <w:r>
        <w:rPr>
          <w:sz w:val="20"/>
        </w:rPr>
        <w:t>Automatizar pruebas periódicas de restauración de respaldos y no solo su generación.</w:t>
      </w:r>
    </w:p>
    <w:p w14:paraId="6875BC27" w14:textId="77777777" w:rsidR="0049710A" w:rsidRDefault="00000000">
      <w:pPr>
        <w:pStyle w:val="Listaconvietas"/>
        <w:spacing w:after="50"/>
        <w:ind w:left="369"/>
      </w:pPr>
      <w:r>
        <w:rPr>
          <w:sz w:val="20"/>
        </w:rPr>
        <w:t>Agregar una pantalla de métricas de rendimiento que almacene resultados históricos de EXPLAIN ANALYZE.</w:t>
      </w:r>
    </w:p>
    <w:p w14:paraId="07C02041" w14:textId="77777777" w:rsidR="0049710A" w:rsidRDefault="00000000">
      <w:pPr>
        <w:pStyle w:val="Listaconvietas"/>
        <w:spacing w:after="50"/>
        <w:ind w:left="369"/>
      </w:pPr>
      <w:r>
        <w:rPr>
          <w:sz w:val="20"/>
        </w:rPr>
        <w:t>Aplicar políticas de rotación y retención configurables para archivos .backup.</w:t>
      </w:r>
    </w:p>
    <w:p w14:paraId="70A2094B" w14:textId="77777777" w:rsidR="0049710A" w:rsidRDefault="00000000">
      <w:pPr>
        <w:pStyle w:val="Listaconvietas"/>
        <w:spacing w:after="50"/>
        <w:ind w:left="369"/>
      </w:pPr>
      <w:r>
        <w:rPr>
          <w:sz w:val="20"/>
        </w:rPr>
        <w:t>Ampliar la auditoría con filtros por usuario, tabla, rango de fechas y acción.</w:t>
      </w:r>
    </w:p>
    <w:p w14:paraId="134B7E7B" w14:textId="77777777" w:rsidR="0049710A" w:rsidRDefault="00000000">
      <w:pPr>
        <w:pStyle w:val="Listaconvietas"/>
        <w:spacing w:after="50"/>
        <w:ind w:left="369"/>
      </w:pPr>
      <w:r>
        <w:rPr>
          <w:sz w:val="20"/>
        </w:rPr>
        <w:lastRenderedPageBreak/>
        <w:t>Incorporar monitoreo de conexiones, bloqueos y consultas lentas para una administración más completa.</w:t>
      </w:r>
    </w:p>
    <w:p w14:paraId="523FEE74" w14:textId="77777777" w:rsidR="0049710A" w:rsidRDefault="00000000">
      <w:pPr>
        <w:pStyle w:val="Listaconvietas"/>
        <w:spacing w:after="50"/>
        <w:ind w:left="369"/>
      </w:pPr>
      <w:r>
        <w:rPr>
          <w:sz w:val="20"/>
        </w:rPr>
        <w:t>Reforzar el manejo seguro de secretos y claves externas mediante un almacén de credenciales en entornos de producción.</w:t>
      </w:r>
    </w:p>
    <w:p w14:paraId="79ABB3B3" w14:textId="77777777" w:rsidR="0049710A" w:rsidRDefault="00000000">
      <w:pPr>
        <w:pStyle w:val="Ttulo1"/>
        <w:spacing w:before="160" w:after="80"/>
      </w:pPr>
      <w:r>
        <w:rPr>
          <w:rFonts w:ascii="Aptos Display" w:hAnsi="Aptos Display"/>
          <w:color w:val="144F65"/>
          <w:sz w:val="32"/>
        </w:rPr>
        <w:t>ANEXO A. CONSULTAS DE VERIFICACIÓN</w:t>
      </w:r>
    </w:p>
    <w:p w14:paraId="4B19D8E1" w14:textId="77777777" w:rsidR="0049710A" w:rsidRDefault="00000000">
      <w:pPr>
        <w:spacing w:after="100" w:line="269" w:lineRule="auto"/>
        <w:jc w:val="both"/>
      </w:pPr>
      <w:r>
        <w:t>Estas consultas provienen del script sql/02_verificacion_rubrica.sql y permiten demostrar rápidamente los componentes principales de la rúbrica.</w:t>
      </w:r>
    </w:p>
    <w:p w14:paraId="39A21D82" w14:textId="77777777" w:rsidR="0049710A" w:rsidRDefault="00000000">
      <w:pPr>
        <w:keepNext/>
        <w:spacing w:after="40"/>
      </w:pPr>
      <w:r>
        <w:rPr>
          <w:b/>
          <w:color w:val="274862"/>
          <w:sz w:val="19"/>
        </w:rPr>
        <w:t>A.1 Volumen</w:t>
      </w:r>
    </w:p>
    <w:tbl>
      <w:tblPr>
        <w:tblW w:w="0" w:type="auto"/>
        <w:jc w:val="center"/>
        <w:tblLook w:val="04A0" w:firstRow="1" w:lastRow="0" w:firstColumn="1" w:lastColumn="0" w:noHBand="0" w:noVBand="1"/>
      </w:tblPr>
      <w:tblGrid>
        <w:gridCol w:w="9412"/>
      </w:tblGrid>
      <w:tr w:rsidR="0049710A" w14:paraId="55B65CFE"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1B52E20A" w14:textId="77777777" w:rsidR="0049710A" w:rsidRDefault="00000000">
            <w:pPr>
              <w:spacing w:after="0"/>
            </w:pPr>
            <w:r>
              <w:rPr>
                <w:rFonts w:ascii="Consolas" w:hAnsi="Consolas"/>
                <w:color w:val="2A3440"/>
                <w:sz w:val="16"/>
              </w:rPr>
              <w:t>-- A.1 Volumen de datos</w:t>
            </w:r>
            <w:r>
              <w:rPr>
                <w:rFonts w:ascii="Consolas" w:hAnsi="Consolas"/>
                <w:color w:val="2A3440"/>
                <w:sz w:val="16"/>
              </w:rPr>
              <w:br/>
              <w:t>SELECT relname AS tabla, n_live_tup AS filas_estimadas</w:t>
            </w:r>
            <w:r>
              <w:rPr>
                <w:rFonts w:ascii="Consolas" w:hAnsi="Consolas"/>
                <w:color w:val="2A3440"/>
                <w:sz w:val="16"/>
              </w:rPr>
              <w:br/>
              <w:t>FROM pg_stat_user_tables</w:t>
            </w:r>
            <w:r>
              <w:rPr>
                <w:rFonts w:ascii="Consolas" w:hAnsi="Consolas"/>
                <w:color w:val="2A3440"/>
                <w:sz w:val="16"/>
              </w:rPr>
              <w:br/>
              <w:t>ORDER BY n_live_tup DESC;</w:t>
            </w:r>
            <w:r>
              <w:rPr>
                <w:rFonts w:ascii="Consolas" w:hAnsi="Consolas"/>
                <w:color w:val="2A3440"/>
                <w:sz w:val="16"/>
              </w:rPr>
              <w:br/>
            </w:r>
            <w:r>
              <w:rPr>
                <w:rFonts w:ascii="Consolas" w:hAnsi="Consolas"/>
                <w:color w:val="2A3440"/>
                <w:sz w:val="16"/>
              </w:rPr>
              <w:br/>
              <w:t>SELECT SUM(n_live_tup)::bigint AS total_registros_estimados</w:t>
            </w:r>
            <w:r>
              <w:rPr>
                <w:rFonts w:ascii="Consolas" w:hAnsi="Consolas"/>
                <w:color w:val="2A3440"/>
                <w:sz w:val="16"/>
              </w:rPr>
              <w:br/>
              <w:t>FROM pg_stat_user_tables;</w:t>
            </w:r>
          </w:p>
        </w:tc>
      </w:tr>
    </w:tbl>
    <w:p w14:paraId="501A616D" w14:textId="77777777" w:rsidR="0049710A" w:rsidRDefault="0049710A">
      <w:pPr>
        <w:spacing w:after="0"/>
      </w:pPr>
    </w:p>
    <w:p w14:paraId="1F1874AE" w14:textId="77777777" w:rsidR="0049710A" w:rsidRDefault="00000000">
      <w:pPr>
        <w:keepNext/>
        <w:spacing w:after="40"/>
      </w:pPr>
      <w:r>
        <w:rPr>
          <w:b/>
          <w:color w:val="274862"/>
          <w:sz w:val="19"/>
        </w:rPr>
        <w:t>A.2 Usuarios y roles</w:t>
      </w:r>
    </w:p>
    <w:tbl>
      <w:tblPr>
        <w:tblW w:w="0" w:type="auto"/>
        <w:jc w:val="center"/>
        <w:tblLook w:val="04A0" w:firstRow="1" w:lastRow="0" w:firstColumn="1" w:lastColumn="0" w:noHBand="0" w:noVBand="1"/>
      </w:tblPr>
      <w:tblGrid>
        <w:gridCol w:w="9412"/>
      </w:tblGrid>
      <w:tr w:rsidR="0049710A" w14:paraId="41E1E0C9"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08410823" w14:textId="77777777" w:rsidR="0049710A" w:rsidRDefault="00000000">
            <w:pPr>
              <w:spacing w:after="0"/>
            </w:pPr>
            <w:r>
              <w:rPr>
                <w:rFonts w:ascii="Consolas" w:hAnsi="Consolas"/>
                <w:color w:val="2A3440"/>
                <w:sz w:val="16"/>
              </w:rPr>
              <w:t>-- A.2 Roles y cuentas</w:t>
            </w:r>
            <w:r>
              <w:rPr>
                <w:rFonts w:ascii="Consolas" w:hAnsi="Consolas"/>
                <w:color w:val="2A3440"/>
                <w:sz w:val="16"/>
              </w:rPr>
              <w:br/>
              <w:t>SELECT rolname, rolcanlogin, rolcreatedb, rolcreaterole</w:t>
            </w:r>
            <w:r>
              <w:rPr>
                <w:rFonts w:ascii="Consolas" w:hAnsi="Consolas"/>
                <w:color w:val="2A3440"/>
                <w:sz w:val="16"/>
              </w:rPr>
              <w:br/>
              <w:t>FROM pg_roles</w:t>
            </w:r>
            <w:r>
              <w:rPr>
                <w:rFonts w:ascii="Consolas" w:hAnsi="Consolas"/>
                <w:color w:val="2A3440"/>
                <w:sz w:val="16"/>
              </w:rPr>
              <w:br/>
              <w:t>WHERE rolname LIKE 'rol_%'</w:t>
            </w:r>
            <w:r>
              <w:rPr>
                <w:rFonts w:ascii="Consolas" w:hAnsi="Consolas"/>
                <w:color w:val="2A3440"/>
                <w:sz w:val="16"/>
              </w:rPr>
              <w:br/>
              <w:t xml:space="preserve">   OR rolname LIKE 'usuario_%'</w:t>
            </w:r>
            <w:r>
              <w:rPr>
                <w:rFonts w:ascii="Consolas" w:hAnsi="Consolas"/>
                <w:color w:val="2A3440"/>
                <w:sz w:val="16"/>
              </w:rPr>
              <w:br/>
              <w:t xml:space="preserve">   OR rolname='servicio_ia'</w:t>
            </w:r>
            <w:r>
              <w:rPr>
                <w:rFonts w:ascii="Consolas" w:hAnsi="Consolas"/>
                <w:color w:val="2A3440"/>
                <w:sz w:val="16"/>
              </w:rPr>
              <w:br/>
              <w:t>ORDER BY rolname;</w:t>
            </w:r>
          </w:p>
        </w:tc>
      </w:tr>
    </w:tbl>
    <w:p w14:paraId="11795018" w14:textId="77777777" w:rsidR="0049710A" w:rsidRDefault="0049710A">
      <w:pPr>
        <w:spacing w:after="0"/>
      </w:pPr>
    </w:p>
    <w:p w14:paraId="760270B9" w14:textId="77777777" w:rsidR="0049710A" w:rsidRDefault="00000000">
      <w:pPr>
        <w:keepNext/>
        <w:spacing w:after="40"/>
      </w:pPr>
      <w:r>
        <w:rPr>
          <w:b/>
          <w:color w:val="274862"/>
          <w:sz w:val="19"/>
        </w:rPr>
        <w:t>A.3 Privilegios</w:t>
      </w:r>
    </w:p>
    <w:tbl>
      <w:tblPr>
        <w:tblW w:w="0" w:type="auto"/>
        <w:jc w:val="center"/>
        <w:tblLook w:val="04A0" w:firstRow="1" w:lastRow="0" w:firstColumn="1" w:lastColumn="0" w:noHBand="0" w:noVBand="1"/>
      </w:tblPr>
      <w:tblGrid>
        <w:gridCol w:w="9412"/>
      </w:tblGrid>
      <w:tr w:rsidR="0049710A" w14:paraId="066B302D"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56AB5866" w14:textId="77777777" w:rsidR="0049710A" w:rsidRDefault="00000000">
            <w:pPr>
              <w:spacing w:after="0"/>
            </w:pPr>
            <w:r>
              <w:rPr>
                <w:rFonts w:ascii="Consolas" w:hAnsi="Consolas"/>
                <w:color w:val="2A3440"/>
                <w:sz w:val="16"/>
              </w:rPr>
              <w:t>-- A.3 Privilegios</w:t>
            </w:r>
            <w:r>
              <w:rPr>
                <w:rFonts w:ascii="Consolas" w:hAnsi="Consolas"/>
                <w:color w:val="2A3440"/>
                <w:sz w:val="16"/>
              </w:rPr>
              <w:br/>
              <w:t>SELECT grantee, table_name, privilege_type</w:t>
            </w:r>
            <w:r>
              <w:rPr>
                <w:rFonts w:ascii="Consolas" w:hAnsi="Consolas"/>
                <w:color w:val="2A3440"/>
                <w:sz w:val="16"/>
              </w:rPr>
              <w:br/>
              <w:t>FROM information_schema.role_table_grants</w:t>
            </w:r>
            <w:r>
              <w:rPr>
                <w:rFonts w:ascii="Consolas" w:hAnsi="Consolas"/>
                <w:color w:val="2A3440"/>
                <w:sz w:val="16"/>
              </w:rPr>
              <w:br/>
              <w:t>WHERE grantee LIKE 'rol_%'</w:t>
            </w:r>
            <w:r>
              <w:rPr>
                <w:rFonts w:ascii="Consolas" w:hAnsi="Consolas"/>
                <w:color w:val="2A3440"/>
                <w:sz w:val="16"/>
              </w:rPr>
              <w:br/>
              <w:t>ORDER BY grantee, table_name, privilege_type;</w:t>
            </w:r>
          </w:p>
        </w:tc>
      </w:tr>
    </w:tbl>
    <w:p w14:paraId="5923F022" w14:textId="77777777" w:rsidR="0049710A" w:rsidRDefault="0049710A">
      <w:pPr>
        <w:spacing w:after="0"/>
      </w:pPr>
    </w:p>
    <w:p w14:paraId="52C0349F" w14:textId="77777777" w:rsidR="0049710A" w:rsidRDefault="00000000">
      <w:pPr>
        <w:keepNext/>
        <w:spacing w:after="40"/>
      </w:pPr>
      <w:r>
        <w:rPr>
          <w:b/>
          <w:color w:val="274862"/>
          <w:sz w:val="19"/>
        </w:rPr>
        <w:t>A.4 Auditoría</w:t>
      </w:r>
    </w:p>
    <w:tbl>
      <w:tblPr>
        <w:tblW w:w="0" w:type="auto"/>
        <w:jc w:val="center"/>
        <w:tblLook w:val="04A0" w:firstRow="1" w:lastRow="0" w:firstColumn="1" w:lastColumn="0" w:noHBand="0" w:noVBand="1"/>
      </w:tblPr>
      <w:tblGrid>
        <w:gridCol w:w="9412"/>
      </w:tblGrid>
      <w:tr w:rsidR="0049710A" w14:paraId="17265374"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32AFA3A9" w14:textId="77777777" w:rsidR="0049710A" w:rsidRDefault="00000000">
            <w:pPr>
              <w:spacing w:after="0"/>
            </w:pPr>
            <w:r>
              <w:rPr>
                <w:rFonts w:ascii="Consolas" w:hAnsi="Consolas"/>
                <w:color w:val="2A3440"/>
                <w:sz w:val="16"/>
              </w:rPr>
              <w:t>-- A.4 Auditoría</w:t>
            </w:r>
            <w:r>
              <w:rPr>
                <w:rFonts w:ascii="Consolas" w:hAnsi="Consolas"/>
                <w:color w:val="2A3440"/>
                <w:sz w:val="16"/>
              </w:rPr>
              <w:br/>
              <w:t>SELECT a.id_auditoria, COALESCE(u.usuario,'SISTEMA') usuario,</w:t>
            </w:r>
            <w:r>
              <w:rPr>
                <w:rFonts w:ascii="Consolas" w:hAnsi="Consolas"/>
                <w:color w:val="2A3440"/>
                <w:sz w:val="16"/>
              </w:rPr>
              <w:br/>
              <w:t xml:space="preserve">       a.tabla_afectada, a.accion, a.id_registro_afectado,</w:t>
            </w:r>
            <w:r>
              <w:rPr>
                <w:rFonts w:ascii="Consolas" w:hAnsi="Consolas"/>
                <w:color w:val="2A3440"/>
                <w:sz w:val="16"/>
              </w:rPr>
              <w:br/>
              <w:t xml:space="preserve">       a.fecha, a.detalle</w:t>
            </w:r>
            <w:r>
              <w:rPr>
                <w:rFonts w:ascii="Consolas" w:hAnsi="Consolas"/>
                <w:color w:val="2A3440"/>
                <w:sz w:val="16"/>
              </w:rPr>
              <w:br/>
              <w:t>FROM auditoria a</w:t>
            </w:r>
            <w:r>
              <w:rPr>
                <w:rFonts w:ascii="Consolas" w:hAnsi="Consolas"/>
                <w:color w:val="2A3440"/>
                <w:sz w:val="16"/>
              </w:rPr>
              <w:br/>
              <w:t>LEFT JOIN usuario u ON u.id_usuario=a.id_usuario</w:t>
            </w:r>
            <w:r>
              <w:rPr>
                <w:rFonts w:ascii="Consolas" w:hAnsi="Consolas"/>
                <w:color w:val="2A3440"/>
                <w:sz w:val="16"/>
              </w:rPr>
              <w:br/>
              <w:t>ORDER BY a.fecha DESC LIMIT 30;</w:t>
            </w:r>
          </w:p>
        </w:tc>
      </w:tr>
    </w:tbl>
    <w:p w14:paraId="345C4070" w14:textId="77777777" w:rsidR="0049710A" w:rsidRDefault="0049710A">
      <w:pPr>
        <w:spacing w:after="0"/>
      </w:pPr>
    </w:p>
    <w:p w14:paraId="5220E479" w14:textId="77777777" w:rsidR="0049710A" w:rsidRDefault="00000000">
      <w:pPr>
        <w:keepNext/>
        <w:spacing w:after="40"/>
      </w:pPr>
      <w:r>
        <w:rPr>
          <w:b/>
          <w:color w:val="274862"/>
          <w:sz w:val="19"/>
        </w:rPr>
        <w:t>A.5 Índices</w:t>
      </w:r>
    </w:p>
    <w:tbl>
      <w:tblPr>
        <w:tblW w:w="0" w:type="auto"/>
        <w:jc w:val="center"/>
        <w:tblLook w:val="04A0" w:firstRow="1" w:lastRow="0" w:firstColumn="1" w:lastColumn="0" w:noHBand="0" w:noVBand="1"/>
      </w:tblPr>
      <w:tblGrid>
        <w:gridCol w:w="9412"/>
      </w:tblGrid>
      <w:tr w:rsidR="0049710A" w14:paraId="71C3D506"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52E9E35A" w14:textId="77777777" w:rsidR="0049710A" w:rsidRDefault="00000000">
            <w:pPr>
              <w:spacing w:after="0"/>
            </w:pPr>
            <w:r>
              <w:rPr>
                <w:rFonts w:ascii="Consolas" w:hAnsi="Consolas"/>
                <w:color w:val="2A3440"/>
                <w:sz w:val="16"/>
              </w:rPr>
              <w:t>-- A.5 Índices del esquema public</w:t>
            </w:r>
            <w:r>
              <w:rPr>
                <w:rFonts w:ascii="Consolas" w:hAnsi="Consolas"/>
                <w:color w:val="2A3440"/>
                <w:sz w:val="16"/>
              </w:rPr>
              <w:br/>
              <w:t>SELECT tablename, indexname, indexdef</w:t>
            </w:r>
            <w:r>
              <w:rPr>
                <w:rFonts w:ascii="Consolas" w:hAnsi="Consolas"/>
                <w:color w:val="2A3440"/>
                <w:sz w:val="16"/>
              </w:rPr>
              <w:br/>
              <w:t>FROM pg_indexes</w:t>
            </w:r>
            <w:r>
              <w:rPr>
                <w:rFonts w:ascii="Consolas" w:hAnsi="Consolas"/>
                <w:color w:val="2A3440"/>
                <w:sz w:val="16"/>
              </w:rPr>
              <w:br/>
              <w:t>WHERE schemaname='public'</w:t>
            </w:r>
            <w:r>
              <w:rPr>
                <w:rFonts w:ascii="Consolas" w:hAnsi="Consolas"/>
                <w:color w:val="2A3440"/>
                <w:sz w:val="16"/>
              </w:rPr>
              <w:br/>
              <w:t>ORDER BY tablename,indexname;</w:t>
            </w:r>
          </w:p>
        </w:tc>
      </w:tr>
    </w:tbl>
    <w:p w14:paraId="00D04583" w14:textId="77777777" w:rsidR="0049710A" w:rsidRDefault="0049710A">
      <w:pPr>
        <w:spacing w:after="0"/>
      </w:pPr>
    </w:p>
    <w:p w14:paraId="51076FA8" w14:textId="77777777" w:rsidR="0049710A" w:rsidRDefault="00000000">
      <w:pPr>
        <w:pStyle w:val="Ttulo1"/>
        <w:spacing w:before="160" w:after="80"/>
      </w:pPr>
      <w:r>
        <w:rPr>
          <w:rFonts w:ascii="Aptos Display" w:hAnsi="Aptos Display"/>
          <w:color w:val="144F65"/>
          <w:sz w:val="32"/>
        </w:rPr>
        <w:lastRenderedPageBreak/>
        <w:t>ANEXO B. SCRIPTS TÉCNICOS RELEVANTES</w:t>
      </w:r>
    </w:p>
    <w:p w14:paraId="25535B4C" w14:textId="77777777" w:rsidR="0049710A" w:rsidRDefault="00000000">
      <w:pPr>
        <w:pStyle w:val="Ttulo2"/>
        <w:spacing w:before="100" w:after="80"/>
      </w:pPr>
      <w:r>
        <w:rPr>
          <w:rFonts w:ascii="Aptos Display" w:hAnsi="Aptos Display"/>
          <w:color w:val="274862"/>
          <w:sz w:val="25"/>
        </w:rPr>
        <w:t>B.1 Función y triggers de auditoría</w:t>
      </w:r>
    </w:p>
    <w:p w14:paraId="09E23AB2" w14:textId="77777777" w:rsidR="0049710A" w:rsidRDefault="00000000">
      <w:pPr>
        <w:keepNext/>
        <w:spacing w:after="40"/>
      </w:pPr>
      <w:r>
        <w:rPr>
          <w:b/>
          <w:color w:val="274862"/>
          <w:sz w:val="19"/>
        </w:rPr>
        <w:t>Fragmento representativo</w:t>
      </w:r>
    </w:p>
    <w:tbl>
      <w:tblPr>
        <w:tblW w:w="0" w:type="auto"/>
        <w:jc w:val="center"/>
        <w:tblLook w:val="04A0" w:firstRow="1" w:lastRow="0" w:firstColumn="1" w:lastColumn="0" w:noHBand="0" w:noVBand="1"/>
      </w:tblPr>
      <w:tblGrid>
        <w:gridCol w:w="9412"/>
      </w:tblGrid>
      <w:tr w:rsidR="0049710A" w14:paraId="5C907214"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46F26819" w14:textId="77777777" w:rsidR="0049710A" w:rsidRDefault="00000000">
            <w:pPr>
              <w:spacing w:after="0"/>
            </w:pPr>
            <w:r>
              <w:rPr>
                <w:rFonts w:ascii="Consolas" w:hAnsi="Consolas"/>
                <w:color w:val="2A3440"/>
                <w:sz w:val="16"/>
              </w:rPr>
              <w:t>CREATE OR REPLACE FUNCTION fn_auditar_operacion()</w:t>
            </w:r>
            <w:r>
              <w:rPr>
                <w:rFonts w:ascii="Consolas" w:hAnsi="Consolas"/>
                <w:color w:val="2A3440"/>
                <w:sz w:val="16"/>
              </w:rPr>
              <w:br/>
              <w:t>RETURNS TRIGGER</w:t>
            </w:r>
            <w:r>
              <w:rPr>
                <w:rFonts w:ascii="Consolas" w:hAnsi="Consolas"/>
                <w:color w:val="2A3440"/>
                <w:sz w:val="16"/>
              </w:rPr>
              <w:br/>
              <w:t>LANGUAGE plpgsql</w:t>
            </w:r>
            <w:r>
              <w:rPr>
                <w:rFonts w:ascii="Consolas" w:hAnsi="Consolas"/>
                <w:color w:val="2A3440"/>
                <w:sz w:val="16"/>
              </w:rPr>
              <w:br/>
              <w:t>SECURITY DEFINER</w:t>
            </w:r>
            <w:r>
              <w:rPr>
                <w:rFonts w:ascii="Consolas" w:hAnsi="Consolas"/>
                <w:color w:val="2A3440"/>
                <w:sz w:val="16"/>
              </w:rPr>
              <w:br/>
              <w:t>SET search_path=public,pg_temp</w:t>
            </w:r>
            <w:r>
              <w:rPr>
                <w:rFonts w:ascii="Consolas" w:hAnsi="Consolas"/>
                <w:color w:val="2A3440"/>
                <w:sz w:val="16"/>
              </w:rPr>
              <w:br/>
              <w:t>AS $$</w:t>
            </w:r>
            <w:r>
              <w:rPr>
                <w:rFonts w:ascii="Consolas" w:hAnsi="Consolas"/>
                <w:color w:val="2A3440"/>
                <w:sz w:val="16"/>
              </w:rPr>
              <w:br/>
              <w:t>DECLARE datos JSONB; registro_id INTEGER; uid INTEGER;</w:t>
            </w:r>
            <w:r>
              <w:rPr>
                <w:rFonts w:ascii="Consolas" w:hAnsi="Consolas"/>
                <w:color w:val="2A3440"/>
                <w:sz w:val="16"/>
              </w:rPr>
              <w:br/>
              <w:t>BEGIN</w:t>
            </w:r>
            <w:r>
              <w:rPr>
                <w:rFonts w:ascii="Consolas" w:hAnsi="Consolas"/>
                <w:color w:val="2A3440"/>
                <w:sz w:val="16"/>
              </w:rPr>
              <w:br/>
              <w:t xml:space="preserve">  datos := CASE WHEN TG_OP='DELETE' THEN to_jsonb(OLD) ELSE to_jsonb(NEW) END;</w:t>
            </w:r>
            <w:r>
              <w:rPr>
                <w:rFonts w:ascii="Consolas" w:hAnsi="Consolas"/>
                <w:color w:val="2A3440"/>
                <w:sz w:val="16"/>
              </w:rPr>
              <w:br/>
              <w:t xml:space="preserve">  BEGIN uid := fn_id_usuario_actual(); EXCEPTION WHEN OTHERS THEN uid := NULL; END;</w:t>
            </w:r>
            <w:r>
              <w:rPr>
                <w:rFonts w:ascii="Consolas" w:hAnsi="Consolas"/>
                <w:color w:val="2A3440"/>
                <w:sz w:val="16"/>
              </w:rPr>
              <w:br/>
              <w:t xml:space="preserve">  INSERT INTO auditoria(id_usuario,tabla_afectada,accion,id_registro_afectado,detalle)</w:t>
            </w:r>
            <w:r>
              <w:rPr>
                <w:rFonts w:ascii="Consolas" w:hAnsi="Consolas"/>
                <w:color w:val="2A3440"/>
                <w:sz w:val="16"/>
              </w:rPr>
              <w:br/>
              <w:t xml:space="preserve">  VALUES(uid,TG_TABLE_NAME,TG_OP,registro_id,LEFT(datos::text,1500));</w:t>
            </w:r>
            <w:r>
              <w:rPr>
                <w:rFonts w:ascii="Consolas" w:hAnsi="Consolas"/>
                <w:color w:val="2A3440"/>
                <w:sz w:val="16"/>
              </w:rPr>
              <w:br/>
              <w:t xml:space="preserve">  RETURN CASE WHEN TG_OP='DELETE' THEN OLD ELSE NEW END;</w:t>
            </w:r>
            <w:r>
              <w:rPr>
                <w:rFonts w:ascii="Consolas" w:hAnsi="Consolas"/>
                <w:color w:val="2A3440"/>
                <w:sz w:val="16"/>
              </w:rPr>
              <w:br/>
              <w:t>END $$;</w:t>
            </w:r>
            <w:r>
              <w:rPr>
                <w:rFonts w:ascii="Consolas" w:hAnsi="Consolas"/>
                <w:color w:val="2A3440"/>
                <w:sz w:val="16"/>
              </w:rPr>
              <w:br/>
            </w:r>
            <w:r>
              <w:rPr>
                <w:rFonts w:ascii="Consolas" w:hAnsi="Consolas"/>
                <w:color w:val="2A3440"/>
                <w:sz w:val="16"/>
              </w:rPr>
              <w:br/>
              <w:t>CREATE TRIGGER trg_aud_pedido</w:t>
            </w:r>
            <w:r>
              <w:rPr>
                <w:rFonts w:ascii="Consolas" w:hAnsi="Consolas"/>
                <w:color w:val="2A3440"/>
                <w:sz w:val="16"/>
              </w:rPr>
              <w:br/>
              <w:t>AFTER INSERT OR UPDATE OR DELETE ON pedido</w:t>
            </w:r>
            <w:r>
              <w:rPr>
                <w:rFonts w:ascii="Consolas" w:hAnsi="Consolas"/>
                <w:color w:val="2A3440"/>
                <w:sz w:val="16"/>
              </w:rPr>
              <w:br/>
              <w:t>FOR EACH ROW EXECUTE FUNCTION fn_auditar_operacion();</w:t>
            </w:r>
          </w:p>
        </w:tc>
      </w:tr>
    </w:tbl>
    <w:p w14:paraId="2C7551CB" w14:textId="77777777" w:rsidR="0049710A" w:rsidRDefault="0049710A">
      <w:pPr>
        <w:spacing w:after="0"/>
      </w:pPr>
    </w:p>
    <w:p w14:paraId="2BCF9B22" w14:textId="77777777" w:rsidR="0049710A" w:rsidRDefault="00000000">
      <w:pPr>
        <w:pStyle w:val="Ttulo2"/>
        <w:spacing w:before="100" w:after="80"/>
      </w:pPr>
      <w:r>
        <w:rPr>
          <w:rFonts w:ascii="Aptos Display" w:hAnsi="Aptos Display"/>
          <w:color w:val="274862"/>
          <w:sz w:val="25"/>
        </w:rPr>
        <w:t>B.2 Índices operativos</w:t>
      </w:r>
    </w:p>
    <w:p w14:paraId="567F3EA4" w14:textId="77777777" w:rsidR="0049710A" w:rsidRDefault="00000000">
      <w:pPr>
        <w:keepNext/>
        <w:spacing w:after="40"/>
      </w:pPr>
      <w:r>
        <w:rPr>
          <w:b/>
          <w:color w:val="274862"/>
          <w:sz w:val="19"/>
        </w:rPr>
        <w:t>Índices del script de compatibilidad</w:t>
      </w:r>
    </w:p>
    <w:tbl>
      <w:tblPr>
        <w:tblW w:w="0" w:type="auto"/>
        <w:jc w:val="center"/>
        <w:tblLook w:val="04A0" w:firstRow="1" w:lastRow="0" w:firstColumn="1" w:lastColumn="0" w:noHBand="0" w:noVBand="1"/>
      </w:tblPr>
      <w:tblGrid>
        <w:gridCol w:w="9412"/>
      </w:tblGrid>
      <w:tr w:rsidR="0049710A" w14:paraId="2614D911" w14:textId="77777777">
        <w:trPr>
          <w:jc w:val="center"/>
        </w:trPr>
        <w:tc>
          <w:tcPr>
            <w:tcW w:w="9412" w:type="dxa"/>
            <w:tcBorders>
              <w:top w:val="single" w:sz="6" w:space="0" w:color="CAD4DF"/>
              <w:left w:val="single" w:sz="6" w:space="0" w:color="CAD4DF"/>
              <w:bottom w:val="single" w:sz="6" w:space="0" w:color="CAD4DF"/>
              <w:right w:val="single" w:sz="6" w:space="0" w:color="CAD4DF"/>
            </w:tcBorders>
            <w:shd w:val="clear" w:color="auto" w:fill="F6F8FB"/>
            <w:tcMar>
              <w:top w:w="85" w:type="dxa"/>
              <w:left w:w="120" w:type="dxa"/>
              <w:bottom w:w="85" w:type="dxa"/>
              <w:right w:w="120" w:type="dxa"/>
            </w:tcMar>
          </w:tcPr>
          <w:p w14:paraId="6A930ADE" w14:textId="77777777" w:rsidR="0049710A" w:rsidRDefault="00000000">
            <w:pPr>
              <w:spacing w:after="0"/>
            </w:pPr>
            <w:r>
              <w:rPr>
                <w:rFonts w:ascii="Consolas" w:hAnsi="Consolas"/>
                <w:color w:val="2A3440"/>
                <w:sz w:val="16"/>
              </w:rPr>
              <w:t>CREATE INDEX IF NOT EXISTS idx_web_pedido_fecha</w:t>
            </w:r>
            <w:r>
              <w:rPr>
                <w:rFonts w:ascii="Consolas" w:hAnsi="Consolas"/>
                <w:color w:val="2A3440"/>
                <w:sz w:val="16"/>
              </w:rPr>
              <w:br/>
              <w:t>ON pedido(fecha_pedido DESC);</w:t>
            </w:r>
            <w:r>
              <w:rPr>
                <w:rFonts w:ascii="Consolas" w:hAnsi="Consolas"/>
                <w:color w:val="2A3440"/>
                <w:sz w:val="16"/>
              </w:rPr>
              <w:br/>
              <w:t>CREATE INDEX IF NOT EXISTS idx_web_pedido_estado</w:t>
            </w:r>
            <w:r>
              <w:rPr>
                <w:rFonts w:ascii="Consolas" w:hAnsi="Consolas"/>
                <w:color w:val="2A3440"/>
                <w:sz w:val="16"/>
              </w:rPr>
              <w:br/>
              <w:t>ON pedido(id_estado);</w:t>
            </w:r>
            <w:r>
              <w:rPr>
                <w:rFonts w:ascii="Consolas" w:hAnsi="Consolas"/>
                <w:color w:val="2A3440"/>
                <w:sz w:val="16"/>
              </w:rPr>
              <w:br/>
              <w:t>CREATE INDEX IF NOT EXISTS idx_web_detalle_pedido_pedido</w:t>
            </w:r>
            <w:r>
              <w:rPr>
                <w:rFonts w:ascii="Consolas" w:hAnsi="Consolas"/>
                <w:color w:val="2A3440"/>
                <w:sz w:val="16"/>
              </w:rPr>
              <w:br/>
              <w:t>ON detalle_pedido(id_pedido);</w:t>
            </w:r>
            <w:r>
              <w:rPr>
                <w:rFonts w:ascii="Consolas" w:hAnsi="Consolas"/>
                <w:color w:val="2A3440"/>
                <w:sz w:val="16"/>
              </w:rPr>
              <w:br/>
              <w:t>CREATE INDEX IF NOT EXISTS idx_web_movimiento_fecha</w:t>
            </w:r>
            <w:r>
              <w:rPr>
                <w:rFonts w:ascii="Consolas" w:hAnsi="Consolas"/>
                <w:color w:val="2A3440"/>
                <w:sz w:val="16"/>
              </w:rPr>
              <w:br/>
              <w:t>ON movimiento_inventario(fecha DESC);</w:t>
            </w:r>
            <w:r>
              <w:rPr>
                <w:rFonts w:ascii="Consolas" w:hAnsi="Consolas"/>
                <w:color w:val="2A3440"/>
                <w:sz w:val="16"/>
              </w:rPr>
              <w:br/>
              <w:t>CREATE INDEX IF NOT EXISTS idx_web_alerta_estado</w:t>
            </w:r>
            <w:r>
              <w:rPr>
                <w:rFonts w:ascii="Consolas" w:hAnsi="Consolas"/>
                <w:color w:val="2A3440"/>
                <w:sz w:val="16"/>
              </w:rPr>
              <w:br/>
              <w:t>ON alerta(id_estado);</w:t>
            </w:r>
            <w:r>
              <w:rPr>
                <w:rFonts w:ascii="Consolas" w:hAnsi="Consolas"/>
                <w:color w:val="2A3440"/>
                <w:sz w:val="16"/>
              </w:rPr>
              <w:br/>
              <w:t>ANALYZE;</w:t>
            </w:r>
          </w:p>
        </w:tc>
      </w:tr>
    </w:tbl>
    <w:p w14:paraId="08D822AB" w14:textId="77777777" w:rsidR="0049710A" w:rsidRDefault="0049710A">
      <w:pPr>
        <w:spacing w:after="0"/>
      </w:pPr>
    </w:p>
    <w:p w14:paraId="66B6A427" w14:textId="77777777" w:rsidR="0049710A" w:rsidRDefault="00000000">
      <w:pPr>
        <w:pStyle w:val="Ttulo2"/>
        <w:spacing w:before="100" w:after="80"/>
      </w:pPr>
      <w:r>
        <w:rPr>
          <w:rFonts w:ascii="Aptos Display" w:hAnsi="Aptos Display"/>
          <w:color w:val="274862"/>
          <w:sz w:val="25"/>
        </w:rPr>
        <w:t>B.3 Funcionamiento del respaldo</w:t>
      </w:r>
    </w:p>
    <w:p w14:paraId="07C4688D" w14:textId="77777777" w:rsidR="0049710A" w:rsidRDefault="00000000">
      <w:pPr>
        <w:spacing w:after="100" w:line="269" w:lineRule="auto"/>
        <w:jc w:val="both"/>
      </w:pPr>
      <w:r>
        <w:t>La implementación crea archivos con un nombre basado en la base y una marca de tiempo. pg_dump se ejecuta con host, puerto, usuario técnico, formato custom y salida a archivo; el resultado se incorpora al historial. Los respaldos programados reutilizan el mismo procedimiento y se identifican como PROGRAMADO.</w:t>
      </w:r>
    </w:p>
    <w:p w14:paraId="14EBB0C8" w14:textId="77777777" w:rsidR="0049710A" w:rsidRDefault="00000000">
      <w:pPr>
        <w:pStyle w:val="Ttulo1"/>
        <w:spacing w:before="160" w:after="80"/>
      </w:pPr>
      <w:r>
        <w:rPr>
          <w:rFonts w:ascii="Aptos Display" w:hAnsi="Aptos Display"/>
          <w:color w:val="144F65"/>
          <w:sz w:val="32"/>
        </w:rPr>
        <w:t>ANEXO C. MATRIZ DE EVIDENCIAS Y CHECKLIST FINAL</w:t>
      </w:r>
    </w:p>
    <w:tbl>
      <w:tblPr>
        <w:tblStyle w:val="Tablaconcuadrcula"/>
        <w:tblW w:w="0" w:type="auto"/>
        <w:jc w:val="center"/>
        <w:tblLook w:val="04A0" w:firstRow="1" w:lastRow="0" w:firstColumn="1" w:lastColumn="0" w:noHBand="0" w:noVBand="1"/>
      </w:tblPr>
      <w:tblGrid>
        <w:gridCol w:w="2663"/>
        <w:gridCol w:w="2267"/>
        <w:gridCol w:w="4702"/>
      </w:tblGrid>
      <w:tr w:rsidR="0049710A" w14:paraId="28FCB8BA" w14:textId="77777777">
        <w:trPr>
          <w:tblHeader/>
          <w:jc w:val="center"/>
        </w:trPr>
        <w:tc>
          <w:tcPr>
            <w:tcW w:w="2665" w:type="dxa"/>
            <w:shd w:val="clear" w:color="auto" w:fill="14284A"/>
            <w:tcMar>
              <w:top w:w="90" w:type="dxa"/>
              <w:left w:w="110" w:type="dxa"/>
              <w:bottom w:w="90" w:type="dxa"/>
              <w:right w:w="110" w:type="dxa"/>
            </w:tcMar>
          </w:tcPr>
          <w:p w14:paraId="30E9AE0B" w14:textId="77777777" w:rsidR="0049710A" w:rsidRDefault="00000000">
            <w:pPr>
              <w:jc w:val="center"/>
            </w:pPr>
            <w:r>
              <w:rPr>
                <w:b/>
                <w:color w:val="FFFFFF"/>
                <w:sz w:val="18"/>
              </w:rPr>
              <w:t>Evidencia</w:t>
            </w:r>
          </w:p>
        </w:tc>
        <w:tc>
          <w:tcPr>
            <w:tcW w:w="2268" w:type="dxa"/>
            <w:shd w:val="clear" w:color="auto" w:fill="14284A"/>
            <w:tcMar>
              <w:top w:w="90" w:type="dxa"/>
              <w:left w:w="110" w:type="dxa"/>
              <w:bottom w:w="90" w:type="dxa"/>
              <w:right w:w="110" w:type="dxa"/>
            </w:tcMar>
          </w:tcPr>
          <w:p w14:paraId="0FC6971E" w14:textId="77777777" w:rsidR="0049710A" w:rsidRDefault="00000000">
            <w:pPr>
              <w:jc w:val="center"/>
            </w:pPr>
            <w:r>
              <w:rPr>
                <w:b/>
                <w:color w:val="FFFFFF"/>
                <w:sz w:val="18"/>
              </w:rPr>
              <w:t>Estado actual</w:t>
            </w:r>
          </w:p>
        </w:tc>
        <w:tc>
          <w:tcPr>
            <w:tcW w:w="4706" w:type="dxa"/>
            <w:shd w:val="clear" w:color="auto" w:fill="14284A"/>
            <w:tcMar>
              <w:top w:w="90" w:type="dxa"/>
              <w:left w:w="110" w:type="dxa"/>
              <w:bottom w:w="90" w:type="dxa"/>
              <w:right w:w="110" w:type="dxa"/>
            </w:tcMar>
          </w:tcPr>
          <w:p w14:paraId="50A01970" w14:textId="77777777" w:rsidR="0049710A" w:rsidRDefault="00000000">
            <w:pPr>
              <w:jc w:val="center"/>
            </w:pPr>
            <w:r>
              <w:rPr>
                <w:b/>
                <w:color w:val="FFFFFF"/>
                <w:sz w:val="18"/>
              </w:rPr>
              <w:t>Acción antes de entregar / defender</w:t>
            </w:r>
          </w:p>
        </w:tc>
      </w:tr>
      <w:tr w:rsidR="0049710A" w14:paraId="0AEB01D0" w14:textId="77777777">
        <w:trPr>
          <w:jc w:val="center"/>
        </w:trPr>
        <w:tc>
          <w:tcPr>
            <w:tcW w:w="2665" w:type="dxa"/>
            <w:tcMar>
              <w:top w:w="90" w:type="dxa"/>
              <w:left w:w="110" w:type="dxa"/>
              <w:bottom w:w="90" w:type="dxa"/>
              <w:right w:w="110" w:type="dxa"/>
            </w:tcMar>
          </w:tcPr>
          <w:p w14:paraId="024785A6" w14:textId="77777777" w:rsidR="0049710A" w:rsidRDefault="00000000">
            <w:r>
              <w:rPr>
                <w:b/>
                <w:sz w:val="17"/>
              </w:rPr>
              <w:t>Portada completa</w:t>
            </w:r>
          </w:p>
        </w:tc>
        <w:tc>
          <w:tcPr>
            <w:tcW w:w="2268" w:type="dxa"/>
            <w:tcMar>
              <w:top w:w="90" w:type="dxa"/>
              <w:left w:w="110" w:type="dxa"/>
              <w:bottom w:w="90" w:type="dxa"/>
              <w:right w:w="110" w:type="dxa"/>
            </w:tcMar>
          </w:tcPr>
          <w:p w14:paraId="0CDEEF20" w14:textId="77777777" w:rsidR="0049710A" w:rsidRDefault="00000000">
            <w:r>
              <w:rPr>
                <w:sz w:val="17"/>
              </w:rPr>
              <w:t>COMPLETA excepto docente</w:t>
            </w:r>
          </w:p>
        </w:tc>
        <w:tc>
          <w:tcPr>
            <w:tcW w:w="4706" w:type="dxa"/>
            <w:tcMar>
              <w:top w:w="90" w:type="dxa"/>
              <w:left w:w="110" w:type="dxa"/>
              <w:bottom w:w="90" w:type="dxa"/>
              <w:right w:w="110" w:type="dxa"/>
            </w:tcMar>
          </w:tcPr>
          <w:p w14:paraId="5F884C7B" w14:textId="77777777" w:rsidR="0049710A" w:rsidRDefault="00000000">
            <w:r>
              <w:rPr>
                <w:sz w:val="17"/>
              </w:rPr>
              <w:t>Escribir nombre del docente.</w:t>
            </w:r>
          </w:p>
        </w:tc>
      </w:tr>
      <w:tr w:rsidR="0049710A" w14:paraId="3D630260" w14:textId="77777777">
        <w:trPr>
          <w:jc w:val="center"/>
        </w:trPr>
        <w:tc>
          <w:tcPr>
            <w:tcW w:w="2665" w:type="dxa"/>
            <w:tcMar>
              <w:top w:w="90" w:type="dxa"/>
              <w:left w:w="110" w:type="dxa"/>
              <w:bottom w:w="90" w:type="dxa"/>
              <w:right w:w="110" w:type="dxa"/>
            </w:tcMar>
          </w:tcPr>
          <w:p w14:paraId="74B14BC5" w14:textId="77777777" w:rsidR="0049710A" w:rsidRDefault="00000000">
            <w:r>
              <w:rPr>
                <w:b/>
                <w:sz w:val="17"/>
              </w:rPr>
              <w:t>Problema y objetivos</w:t>
            </w:r>
          </w:p>
        </w:tc>
        <w:tc>
          <w:tcPr>
            <w:tcW w:w="2268" w:type="dxa"/>
            <w:tcMar>
              <w:top w:w="90" w:type="dxa"/>
              <w:left w:w="110" w:type="dxa"/>
              <w:bottom w:w="90" w:type="dxa"/>
              <w:right w:w="110" w:type="dxa"/>
            </w:tcMar>
          </w:tcPr>
          <w:p w14:paraId="50B4C225" w14:textId="77777777" w:rsidR="0049710A" w:rsidRDefault="00000000">
            <w:r>
              <w:rPr>
                <w:sz w:val="17"/>
              </w:rPr>
              <w:t>COMPLETA</w:t>
            </w:r>
          </w:p>
        </w:tc>
        <w:tc>
          <w:tcPr>
            <w:tcW w:w="4706" w:type="dxa"/>
            <w:tcMar>
              <w:top w:w="90" w:type="dxa"/>
              <w:left w:w="110" w:type="dxa"/>
              <w:bottom w:w="90" w:type="dxa"/>
              <w:right w:w="110" w:type="dxa"/>
            </w:tcMar>
          </w:tcPr>
          <w:p w14:paraId="4188EFC4" w14:textId="77777777" w:rsidR="0049710A" w:rsidRDefault="00000000">
            <w:r>
              <w:rPr>
                <w:sz w:val="17"/>
              </w:rPr>
              <w:t>Revisar redacción final.</w:t>
            </w:r>
          </w:p>
        </w:tc>
      </w:tr>
      <w:tr w:rsidR="0049710A" w14:paraId="4FDD0A14" w14:textId="77777777">
        <w:trPr>
          <w:jc w:val="center"/>
        </w:trPr>
        <w:tc>
          <w:tcPr>
            <w:tcW w:w="2665" w:type="dxa"/>
            <w:tcMar>
              <w:top w:w="90" w:type="dxa"/>
              <w:left w:w="110" w:type="dxa"/>
              <w:bottom w:w="90" w:type="dxa"/>
              <w:right w:w="110" w:type="dxa"/>
            </w:tcMar>
          </w:tcPr>
          <w:p w14:paraId="1A5F045B" w14:textId="77777777" w:rsidR="0049710A" w:rsidRDefault="00000000">
            <w:r>
              <w:rPr>
                <w:b/>
                <w:sz w:val="17"/>
              </w:rPr>
              <w:t>Arquitectura</w:t>
            </w:r>
          </w:p>
        </w:tc>
        <w:tc>
          <w:tcPr>
            <w:tcW w:w="2268" w:type="dxa"/>
            <w:tcMar>
              <w:top w:w="90" w:type="dxa"/>
              <w:left w:w="110" w:type="dxa"/>
              <w:bottom w:w="90" w:type="dxa"/>
              <w:right w:w="110" w:type="dxa"/>
            </w:tcMar>
          </w:tcPr>
          <w:p w14:paraId="4A36C49D" w14:textId="77777777" w:rsidR="0049710A" w:rsidRDefault="00000000">
            <w:r>
              <w:rPr>
                <w:sz w:val="17"/>
              </w:rPr>
              <w:t>COMPLETA</w:t>
            </w:r>
          </w:p>
        </w:tc>
        <w:tc>
          <w:tcPr>
            <w:tcW w:w="4706" w:type="dxa"/>
            <w:tcMar>
              <w:top w:w="90" w:type="dxa"/>
              <w:left w:w="110" w:type="dxa"/>
              <w:bottom w:w="90" w:type="dxa"/>
              <w:right w:w="110" w:type="dxa"/>
            </w:tcMar>
          </w:tcPr>
          <w:p w14:paraId="3221A5A9" w14:textId="77777777" w:rsidR="0049710A" w:rsidRDefault="00000000">
            <w:r>
              <w:rPr>
                <w:sz w:val="17"/>
              </w:rPr>
              <w:t>Mostrar flujo Usuario → Web → Node.js/Express → PostgreSQL.</w:t>
            </w:r>
          </w:p>
        </w:tc>
      </w:tr>
      <w:tr w:rsidR="0049710A" w14:paraId="5981D36C" w14:textId="77777777">
        <w:trPr>
          <w:jc w:val="center"/>
        </w:trPr>
        <w:tc>
          <w:tcPr>
            <w:tcW w:w="2665" w:type="dxa"/>
            <w:tcMar>
              <w:top w:w="90" w:type="dxa"/>
              <w:left w:w="110" w:type="dxa"/>
              <w:bottom w:w="90" w:type="dxa"/>
              <w:right w:w="110" w:type="dxa"/>
            </w:tcMar>
          </w:tcPr>
          <w:p w14:paraId="6DD87841" w14:textId="77777777" w:rsidR="0049710A" w:rsidRDefault="00000000">
            <w:r>
              <w:rPr>
                <w:b/>
                <w:sz w:val="17"/>
              </w:rPr>
              <w:t>Modelo de datos</w:t>
            </w:r>
          </w:p>
        </w:tc>
        <w:tc>
          <w:tcPr>
            <w:tcW w:w="2268" w:type="dxa"/>
            <w:tcMar>
              <w:top w:w="90" w:type="dxa"/>
              <w:left w:w="110" w:type="dxa"/>
              <w:bottom w:w="90" w:type="dxa"/>
              <w:right w:w="110" w:type="dxa"/>
            </w:tcMar>
          </w:tcPr>
          <w:p w14:paraId="248A5166" w14:textId="77777777" w:rsidR="0049710A" w:rsidRDefault="00000000">
            <w:r>
              <w:rPr>
                <w:sz w:val="17"/>
              </w:rPr>
              <w:t>COMPLETA</w:t>
            </w:r>
          </w:p>
        </w:tc>
        <w:tc>
          <w:tcPr>
            <w:tcW w:w="4706" w:type="dxa"/>
            <w:tcMar>
              <w:top w:w="90" w:type="dxa"/>
              <w:left w:w="110" w:type="dxa"/>
              <w:bottom w:w="90" w:type="dxa"/>
              <w:right w:w="110" w:type="dxa"/>
            </w:tcMar>
          </w:tcPr>
          <w:p w14:paraId="69616C3A" w14:textId="77777777" w:rsidR="0049710A" w:rsidRDefault="00000000">
            <w:r>
              <w:rPr>
                <w:sz w:val="17"/>
              </w:rPr>
              <w:t>Si es posible, agregar captura del diagrama o propiedades de PK/FK.</w:t>
            </w:r>
          </w:p>
        </w:tc>
      </w:tr>
      <w:tr w:rsidR="0049710A" w14:paraId="66DBF08A" w14:textId="77777777">
        <w:trPr>
          <w:jc w:val="center"/>
        </w:trPr>
        <w:tc>
          <w:tcPr>
            <w:tcW w:w="2665" w:type="dxa"/>
            <w:tcMar>
              <w:top w:w="90" w:type="dxa"/>
              <w:left w:w="110" w:type="dxa"/>
              <w:bottom w:w="90" w:type="dxa"/>
              <w:right w:w="110" w:type="dxa"/>
            </w:tcMar>
          </w:tcPr>
          <w:p w14:paraId="6498B4B8" w14:textId="77777777" w:rsidR="0049710A" w:rsidRDefault="00000000">
            <w:r>
              <w:rPr>
                <w:b/>
                <w:sz w:val="17"/>
              </w:rPr>
              <w:lastRenderedPageBreak/>
              <w:t>38 tablas en public</w:t>
            </w:r>
          </w:p>
        </w:tc>
        <w:tc>
          <w:tcPr>
            <w:tcW w:w="2268" w:type="dxa"/>
            <w:tcMar>
              <w:top w:w="90" w:type="dxa"/>
              <w:left w:w="110" w:type="dxa"/>
              <w:bottom w:w="90" w:type="dxa"/>
              <w:right w:w="110" w:type="dxa"/>
            </w:tcMar>
          </w:tcPr>
          <w:p w14:paraId="5159D28E" w14:textId="77777777" w:rsidR="0049710A" w:rsidRDefault="00000000">
            <w:r>
              <w:rPr>
                <w:sz w:val="17"/>
              </w:rPr>
              <w:t>COMPLETA</w:t>
            </w:r>
          </w:p>
        </w:tc>
        <w:tc>
          <w:tcPr>
            <w:tcW w:w="4706" w:type="dxa"/>
            <w:tcMar>
              <w:top w:w="90" w:type="dxa"/>
              <w:left w:w="110" w:type="dxa"/>
              <w:bottom w:w="90" w:type="dxa"/>
              <w:right w:w="110" w:type="dxa"/>
            </w:tcMar>
          </w:tcPr>
          <w:p w14:paraId="7DEF7802" w14:textId="77777777" w:rsidR="0049710A" w:rsidRDefault="00000000">
            <w:r>
              <w:rPr>
                <w:sz w:val="17"/>
              </w:rPr>
              <w:t>Usar captura de pgAdmin incluida.</w:t>
            </w:r>
          </w:p>
        </w:tc>
      </w:tr>
      <w:tr w:rsidR="0049710A" w14:paraId="01B0FD9B" w14:textId="77777777">
        <w:trPr>
          <w:jc w:val="center"/>
        </w:trPr>
        <w:tc>
          <w:tcPr>
            <w:tcW w:w="2665" w:type="dxa"/>
            <w:tcMar>
              <w:top w:w="90" w:type="dxa"/>
              <w:left w:w="110" w:type="dxa"/>
              <w:bottom w:w="90" w:type="dxa"/>
              <w:right w:w="110" w:type="dxa"/>
            </w:tcMar>
          </w:tcPr>
          <w:p w14:paraId="1EA7DC3D" w14:textId="77777777" w:rsidR="0049710A" w:rsidRDefault="00000000">
            <w:r>
              <w:rPr>
                <w:b/>
                <w:sz w:val="17"/>
              </w:rPr>
              <w:t>Millón de registros</w:t>
            </w:r>
          </w:p>
        </w:tc>
        <w:tc>
          <w:tcPr>
            <w:tcW w:w="2268" w:type="dxa"/>
            <w:tcMar>
              <w:top w:w="90" w:type="dxa"/>
              <w:left w:w="110" w:type="dxa"/>
              <w:bottom w:w="90" w:type="dxa"/>
              <w:right w:w="110" w:type="dxa"/>
            </w:tcMar>
          </w:tcPr>
          <w:p w14:paraId="28B8DE89" w14:textId="77777777" w:rsidR="0049710A" w:rsidRDefault="00000000">
            <w:r>
              <w:rPr>
                <w:sz w:val="17"/>
              </w:rPr>
              <w:t>PENDIENTE DE CAPTURA NUMÉRICA</w:t>
            </w:r>
          </w:p>
        </w:tc>
        <w:tc>
          <w:tcPr>
            <w:tcW w:w="4706" w:type="dxa"/>
            <w:tcMar>
              <w:top w:w="90" w:type="dxa"/>
              <w:left w:w="110" w:type="dxa"/>
              <w:bottom w:w="90" w:type="dxa"/>
              <w:right w:w="110" w:type="dxa"/>
            </w:tcMar>
          </w:tcPr>
          <w:p w14:paraId="573E0775" w14:textId="77777777" w:rsidR="0049710A" w:rsidRDefault="00000000">
            <w:r>
              <w:rPr>
                <w:sz w:val="17"/>
              </w:rPr>
              <w:t>Ejecutar consulta y pegar captura con total ≥ 1.000.000.</w:t>
            </w:r>
          </w:p>
        </w:tc>
      </w:tr>
      <w:tr w:rsidR="0049710A" w14:paraId="6A1062C7" w14:textId="77777777">
        <w:trPr>
          <w:jc w:val="center"/>
        </w:trPr>
        <w:tc>
          <w:tcPr>
            <w:tcW w:w="2665" w:type="dxa"/>
            <w:tcMar>
              <w:top w:w="90" w:type="dxa"/>
              <w:left w:w="110" w:type="dxa"/>
              <w:bottom w:w="90" w:type="dxa"/>
              <w:right w:w="110" w:type="dxa"/>
            </w:tcMar>
          </w:tcPr>
          <w:p w14:paraId="7DFDDE93" w14:textId="77777777" w:rsidR="0049710A" w:rsidRDefault="00000000">
            <w:r>
              <w:rPr>
                <w:b/>
                <w:sz w:val="17"/>
              </w:rPr>
              <w:t>Roles y permisos</w:t>
            </w:r>
          </w:p>
        </w:tc>
        <w:tc>
          <w:tcPr>
            <w:tcW w:w="2268" w:type="dxa"/>
            <w:tcMar>
              <w:top w:w="90" w:type="dxa"/>
              <w:left w:w="110" w:type="dxa"/>
              <w:bottom w:w="90" w:type="dxa"/>
              <w:right w:w="110" w:type="dxa"/>
            </w:tcMar>
          </w:tcPr>
          <w:p w14:paraId="0F50A13F" w14:textId="77777777" w:rsidR="0049710A" w:rsidRDefault="00000000">
            <w:r>
              <w:rPr>
                <w:sz w:val="17"/>
              </w:rPr>
              <w:t>COMPLETA</w:t>
            </w:r>
          </w:p>
        </w:tc>
        <w:tc>
          <w:tcPr>
            <w:tcW w:w="4706" w:type="dxa"/>
            <w:tcMar>
              <w:top w:w="90" w:type="dxa"/>
              <w:left w:w="110" w:type="dxa"/>
              <w:bottom w:w="90" w:type="dxa"/>
              <w:right w:w="110" w:type="dxa"/>
            </w:tcMar>
          </w:tcPr>
          <w:p w14:paraId="2346B166" w14:textId="77777777" w:rsidR="0049710A" w:rsidRDefault="00000000">
            <w:r>
              <w:rPr>
                <w:sz w:val="17"/>
              </w:rPr>
              <w:t>Usar pgAdmin + consulta de role_table_grants.</w:t>
            </w:r>
          </w:p>
        </w:tc>
      </w:tr>
      <w:tr w:rsidR="0049710A" w14:paraId="33F19215" w14:textId="77777777">
        <w:trPr>
          <w:jc w:val="center"/>
        </w:trPr>
        <w:tc>
          <w:tcPr>
            <w:tcW w:w="2665" w:type="dxa"/>
            <w:tcMar>
              <w:top w:w="90" w:type="dxa"/>
              <w:left w:w="110" w:type="dxa"/>
              <w:bottom w:w="90" w:type="dxa"/>
              <w:right w:w="110" w:type="dxa"/>
            </w:tcMar>
          </w:tcPr>
          <w:p w14:paraId="11AA6C80" w14:textId="77777777" w:rsidR="0049710A" w:rsidRDefault="00000000">
            <w:r>
              <w:rPr>
                <w:b/>
                <w:sz w:val="17"/>
              </w:rPr>
              <w:t>Auditoría</w:t>
            </w:r>
          </w:p>
        </w:tc>
        <w:tc>
          <w:tcPr>
            <w:tcW w:w="2268" w:type="dxa"/>
            <w:tcMar>
              <w:top w:w="90" w:type="dxa"/>
              <w:left w:w="110" w:type="dxa"/>
              <w:bottom w:w="90" w:type="dxa"/>
              <w:right w:w="110" w:type="dxa"/>
            </w:tcMar>
          </w:tcPr>
          <w:p w14:paraId="521115CF" w14:textId="77777777" w:rsidR="0049710A" w:rsidRDefault="00000000">
            <w:r>
              <w:rPr>
                <w:sz w:val="17"/>
              </w:rPr>
              <w:t>COMPLETA</w:t>
            </w:r>
          </w:p>
        </w:tc>
        <w:tc>
          <w:tcPr>
            <w:tcW w:w="4706" w:type="dxa"/>
            <w:tcMar>
              <w:top w:w="90" w:type="dxa"/>
              <w:left w:w="110" w:type="dxa"/>
              <w:bottom w:w="90" w:type="dxa"/>
              <w:right w:w="110" w:type="dxa"/>
            </w:tcMar>
          </w:tcPr>
          <w:p w14:paraId="747E7F96" w14:textId="77777777" w:rsidR="0049710A" w:rsidRDefault="00000000">
            <w:r>
              <w:rPr>
                <w:sz w:val="17"/>
              </w:rPr>
              <w:t>300 eventos en captura; generar evento nuevo en vivo.</w:t>
            </w:r>
          </w:p>
        </w:tc>
      </w:tr>
      <w:tr w:rsidR="0049710A" w14:paraId="7AE644D2" w14:textId="77777777">
        <w:trPr>
          <w:jc w:val="center"/>
        </w:trPr>
        <w:tc>
          <w:tcPr>
            <w:tcW w:w="2665" w:type="dxa"/>
            <w:tcMar>
              <w:top w:w="90" w:type="dxa"/>
              <w:left w:w="110" w:type="dxa"/>
              <w:bottom w:w="90" w:type="dxa"/>
              <w:right w:w="110" w:type="dxa"/>
            </w:tcMar>
          </w:tcPr>
          <w:p w14:paraId="557DFB61" w14:textId="77777777" w:rsidR="0049710A" w:rsidRDefault="00000000">
            <w:r>
              <w:rPr>
                <w:b/>
                <w:sz w:val="17"/>
              </w:rPr>
              <w:t>Respaldo</w:t>
            </w:r>
          </w:p>
        </w:tc>
        <w:tc>
          <w:tcPr>
            <w:tcW w:w="2268" w:type="dxa"/>
            <w:tcMar>
              <w:top w:w="90" w:type="dxa"/>
              <w:left w:w="110" w:type="dxa"/>
              <w:bottom w:w="90" w:type="dxa"/>
              <w:right w:w="110" w:type="dxa"/>
            </w:tcMar>
          </w:tcPr>
          <w:p w14:paraId="5D21AA94" w14:textId="77777777" w:rsidR="0049710A" w:rsidRDefault="00000000">
            <w:r>
              <w:rPr>
                <w:sz w:val="17"/>
              </w:rPr>
              <w:t>COMPLETA</w:t>
            </w:r>
          </w:p>
        </w:tc>
        <w:tc>
          <w:tcPr>
            <w:tcW w:w="4706" w:type="dxa"/>
            <w:tcMar>
              <w:top w:w="90" w:type="dxa"/>
              <w:left w:w="110" w:type="dxa"/>
              <w:bottom w:w="90" w:type="dxa"/>
              <w:right w:w="110" w:type="dxa"/>
            </w:tcMar>
          </w:tcPr>
          <w:p w14:paraId="6F99D0A5" w14:textId="77777777" w:rsidR="0049710A" w:rsidRDefault="00000000">
            <w:r>
              <w:rPr>
                <w:sz w:val="17"/>
              </w:rPr>
              <w:t>40.32 MB / estado OK; crear uno nuevo en vivo.</w:t>
            </w:r>
          </w:p>
        </w:tc>
      </w:tr>
      <w:tr w:rsidR="0049710A" w14:paraId="04F94879" w14:textId="77777777">
        <w:trPr>
          <w:jc w:val="center"/>
        </w:trPr>
        <w:tc>
          <w:tcPr>
            <w:tcW w:w="2665" w:type="dxa"/>
            <w:tcMar>
              <w:top w:w="90" w:type="dxa"/>
              <w:left w:w="110" w:type="dxa"/>
              <w:bottom w:w="90" w:type="dxa"/>
              <w:right w:w="110" w:type="dxa"/>
            </w:tcMar>
          </w:tcPr>
          <w:p w14:paraId="6EEB284B" w14:textId="77777777" w:rsidR="0049710A" w:rsidRDefault="00000000">
            <w:r>
              <w:rPr>
                <w:b/>
                <w:sz w:val="17"/>
              </w:rPr>
              <w:t>EXPLAIN ANALYZE</w:t>
            </w:r>
          </w:p>
        </w:tc>
        <w:tc>
          <w:tcPr>
            <w:tcW w:w="2268" w:type="dxa"/>
            <w:tcMar>
              <w:top w:w="90" w:type="dxa"/>
              <w:left w:w="110" w:type="dxa"/>
              <w:bottom w:w="90" w:type="dxa"/>
              <w:right w:w="110" w:type="dxa"/>
            </w:tcMar>
          </w:tcPr>
          <w:p w14:paraId="4E75B6C3" w14:textId="77777777" w:rsidR="0049710A" w:rsidRDefault="00000000">
            <w:r>
              <w:rPr>
                <w:sz w:val="17"/>
              </w:rPr>
              <w:t>PENDIENTE DE TIEMPOS</w:t>
            </w:r>
          </w:p>
        </w:tc>
        <w:tc>
          <w:tcPr>
            <w:tcW w:w="4706" w:type="dxa"/>
            <w:tcMar>
              <w:top w:w="90" w:type="dxa"/>
              <w:left w:w="110" w:type="dxa"/>
              <w:bottom w:w="90" w:type="dxa"/>
              <w:right w:w="110" w:type="dxa"/>
            </w:tcMar>
          </w:tcPr>
          <w:p w14:paraId="14F137E0" w14:textId="77777777" w:rsidR="0049710A" w:rsidRDefault="00000000">
            <w:r>
              <w:rPr>
                <w:sz w:val="17"/>
              </w:rPr>
              <w:t>Ejecutar antes/después y llenar tabla de métricas.</w:t>
            </w:r>
          </w:p>
        </w:tc>
      </w:tr>
      <w:tr w:rsidR="0049710A" w14:paraId="4B02E51C" w14:textId="77777777">
        <w:trPr>
          <w:jc w:val="center"/>
        </w:trPr>
        <w:tc>
          <w:tcPr>
            <w:tcW w:w="2665" w:type="dxa"/>
            <w:tcMar>
              <w:top w:w="90" w:type="dxa"/>
              <w:left w:w="110" w:type="dxa"/>
              <w:bottom w:w="90" w:type="dxa"/>
              <w:right w:w="110" w:type="dxa"/>
            </w:tcMar>
          </w:tcPr>
          <w:p w14:paraId="6A5DF0FE" w14:textId="77777777" w:rsidR="0049710A" w:rsidRDefault="00000000">
            <w:r>
              <w:rPr>
                <w:b/>
                <w:sz w:val="17"/>
              </w:rPr>
              <w:t>Conclusiones</w:t>
            </w:r>
          </w:p>
        </w:tc>
        <w:tc>
          <w:tcPr>
            <w:tcW w:w="2268" w:type="dxa"/>
            <w:tcMar>
              <w:top w:w="90" w:type="dxa"/>
              <w:left w:w="110" w:type="dxa"/>
              <w:bottom w:w="90" w:type="dxa"/>
              <w:right w:w="110" w:type="dxa"/>
            </w:tcMar>
          </w:tcPr>
          <w:p w14:paraId="30F33277" w14:textId="77777777" w:rsidR="0049710A" w:rsidRDefault="00000000">
            <w:r>
              <w:rPr>
                <w:sz w:val="17"/>
              </w:rPr>
              <w:t>COMPLETA</w:t>
            </w:r>
          </w:p>
        </w:tc>
        <w:tc>
          <w:tcPr>
            <w:tcW w:w="4706" w:type="dxa"/>
            <w:tcMar>
              <w:top w:w="90" w:type="dxa"/>
              <w:left w:w="110" w:type="dxa"/>
              <w:bottom w:w="90" w:type="dxa"/>
              <w:right w:w="110" w:type="dxa"/>
            </w:tcMar>
          </w:tcPr>
          <w:p w14:paraId="7CE3D22C" w14:textId="77777777" w:rsidR="0049710A" w:rsidRDefault="00000000">
            <w:r>
              <w:rPr>
                <w:sz w:val="17"/>
              </w:rPr>
              <w:t>Preparar explicación oral.</w:t>
            </w:r>
          </w:p>
        </w:tc>
      </w:tr>
      <w:tr w:rsidR="0049710A" w14:paraId="6DC9B7AE" w14:textId="77777777">
        <w:trPr>
          <w:jc w:val="center"/>
        </w:trPr>
        <w:tc>
          <w:tcPr>
            <w:tcW w:w="2665" w:type="dxa"/>
            <w:tcMar>
              <w:top w:w="90" w:type="dxa"/>
              <w:left w:w="110" w:type="dxa"/>
              <w:bottom w:w="90" w:type="dxa"/>
              <w:right w:w="110" w:type="dxa"/>
            </w:tcMar>
          </w:tcPr>
          <w:p w14:paraId="491C3837" w14:textId="77777777" w:rsidR="0049710A" w:rsidRDefault="00000000">
            <w:r>
              <w:rPr>
                <w:b/>
                <w:sz w:val="17"/>
              </w:rPr>
              <w:t>Presentación</w:t>
            </w:r>
          </w:p>
        </w:tc>
        <w:tc>
          <w:tcPr>
            <w:tcW w:w="2268" w:type="dxa"/>
            <w:tcMar>
              <w:top w:w="90" w:type="dxa"/>
              <w:left w:w="110" w:type="dxa"/>
              <w:bottom w:w="90" w:type="dxa"/>
              <w:right w:w="110" w:type="dxa"/>
            </w:tcMar>
          </w:tcPr>
          <w:p w14:paraId="5AA5760A" w14:textId="77777777" w:rsidR="0049710A" w:rsidRDefault="00000000">
            <w:r>
              <w:rPr>
                <w:sz w:val="17"/>
              </w:rPr>
              <w:t>COMPLETA</w:t>
            </w:r>
          </w:p>
        </w:tc>
        <w:tc>
          <w:tcPr>
            <w:tcW w:w="4706" w:type="dxa"/>
            <w:tcMar>
              <w:top w:w="90" w:type="dxa"/>
              <w:left w:w="110" w:type="dxa"/>
              <w:bottom w:w="90" w:type="dxa"/>
              <w:right w:w="110" w:type="dxa"/>
            </w:tcMar>
          </w:tcPr>
          <w:p w14:paraId="18AE323B" w14:textId="77777777" w:rsidR="0049710A" w:rsidRDefault="00000000">
            <w:r>
              <w:rPr>
                <w:sz w:val="17"/>
              </w:rPr>
              <w:t>Revisar que coincida con el informe.</w:t>
            </w:r>
          </w:p>
        </w:tc>
      </w:tr>
    </w:tbl>
    <w:p w14:paraId="6E987B87" w14:textId="77777777" w:rsidR="0049710A" w:rsidRDefault="0049710A">
      <w:pPr>
        <w:spacing w:after="20"/>
      </w:pPr>
    </w:p>
    <w:tbl>
      <w:tblPr>
        <w:tblW w:w="0" w:type="auto"/>
        <w:jc w:val="center"/>
        <w:tblLook w:val="04A0" w:firstRow="1" w:lastRow="0" w:firstColumn="1" w:lastColumn="0" w:noHBand="0" w:noVBand="1"/>
      </w:tblPr>
      <w:tblGrid>
        <w:gridCol w:w="9412"/>
      </w:tblGrid>
      <w:tr w:rsidR="0049710A" w14:paraId="1289439A" w14:textId="77777777">
        <w:trPr>
          <w:jc w:val="center"/>
        </w:trPr>
        <w:tc>
          <w:tcPr>
            <w:tcW w:w="9412" w:type="dxa"/>
            <w:tcBorders>
              <w:left w:val="single" w:sz="18" w:space="0" w:color="D89B00"/>
            </w:tcBorders>
            <w:shd w:val="clear" w:color="auto" w:fill="FFF7E6"/>
            <w:tcMar>
              <w:top w:w="100" w:type="dxa"/>
              <w:left w:w="140" w:type="dxa"/>
              <w:bottom w:w="100" w:type="dxa"/>
              <w:right w:w="110" w:type="dxa"/>
            </w:tcMar>
          </w:tcPr>
          <w:p w14:paraId="6AC7EAD8" w14:textId="77777777" w:rsidR="0049710A" w:rsidRDefault="00000000">
            <w:r>
              <w:rPr>
                <w:b/>
                <w:color w:val="145F50"/>
                <w:sz w:val="19"/>
              </w:rPr>
              <w:t xml:space="preserve">Integridad de la evidencia: </w:t>
            </w:r>
            <w:r>
              <w:rPr>
                <w:sz w:val="19"/>
              </w:rPr>
              <w:t>Los dos puntos pendientes no deben completarse con valores inventados. Se deben medir en la base real y reemplazar los campos pendientes con la captura y tiempos obtenidos.</w:t>
            </w:r>
          </w:p>
        </w:tc>
      </w:tr>
    </w:tbl>
    <w:p w14:paraId="36F32A69" w14:textId="77777777" w:rsidR="0049710A" w:rsidRDefault="0049710A">
      <w:pPr>
        <w:spacing w:after="0"/>
      </w:pPr>
    </w:p>
    <w:p w14:paraId="29AED237" w14:textId="77777777" w:rsidR="0049710A" w:rsidRDefault="00000000">
      <w:pPr>
        <w:pStyle w:val="Ttulo1"/>
        <w:spacing w:before="160" w:after="80"/>
      </w:pPr>
      <w:r>
        <w:rPr>
          <w:rFonts w:ascii="Aptos Display" w:hAnsi="Aptos Display"/>
          <w:color w:val="144F65"/>
          <w:sz w:val="32"/>
        </w:rPr>
        <w:t>ANEXO D. ARCHIVOS REVISADOS DEL PROYECTO</w:t>
      </w:r>
    </w:p>
    <w:p w14:paraId="32C35A2E" w14:textId="77777777" w:rsidR="0049710A" w:rsidRDefault="00000000">
      <w:pPr>
        <w:spacing w:after="100" w:line="269" w:lineRule="auto"/>
        <w:jc w:val="both"/>
      </w:pPr>
      <w:r>
        <w:t>Para elaborar el informe se utilizaron como base la guía del examen final, la presentación final del equipo, el código de la aplicación y los scripts SQL disponibles en el proyecto. Esta lista facilita ubicar rápidamente cada evidencia técnica.</w:t>
      </w:r>
    </w:p>
    <w:tbl>
      <w:tblPr>
        <w:tblStyle w:val="Tablaconcuadrcula"/>
        <w:tblW w:w="0" w:type="auto"/>
        <w:jc w:val="center"/>
        <w:tblLook w:val="04A0" w:firstRow="1" w:lastRow="0" w:firstColumn="1" w:lastColumn="0" w:noHBand="0" w:noVBand="1"/>
      </w:tblPr>
      <w:tblGrid>
        <w:gridCol w:w="4355"/>
        <w:gridCol w:w="5277"/>
      </w:tblGrid>
      <w:tr w:rsidR="0049710A" w14:paraId="20184006" w14:textId="77777777">
        <w:trPr>
          <w:tblHeader/>
          <w:jc w:val="center"/>
        </w:trPr>
        <w:tc>
          <w:tcPr>
            <w:tcW w:w="3402" w:type="dxa"/>
            <w:shd w:val="clear" w:color="auto" w:fill="14284A"/>
            <w:tcMar>
              <w:top w:w="90" w:type="dxa"/>
              <w:left w:w="110" w:type="dxa"/>
              <w:bottom w:w="90" w:type="dxa"/>
              <w:right w:w="110" w:type="dxa"/>
            </w:tcMar>
          </w:tcPr>
          <w:p w14:paraId="0B675428" w14:textId="77777777" w:rsidR="0049710A" w:rsidRDefault="00000000">
            <w:pPr>
              <w:jc w:val="center"/>
            </w:pPr>
            <w:r>
              <w:rPr>
                <w:b/>
                <w:color w:val="FFFFFF"/>
                <w:sz w:val="18"/>
              </w:rPr>
              <w:t>Archivo / recurso</w:t>
            </w:r>
          </w:p>
        </w:tc>
        <w:tc>
          <w:tcPr>
            <w:tcW w:w="5783" w:type="dxa"/>
            <w:shd w:val="clear" w:color="auto" w:fill="14284A"/>
            <w:tcMar>
              <w:top w:w="90" w:type="dxa"/>
              <w:left w:w="110" w:type="dxa"/>
              <w:bottom w:w="90" w:type="dxa"/>
              <w:right w:w="110" w:type="dxa"/>
            </w:tcMar>
          </w:tcPr>
          <w:p w14:paraId="161433E9" w14:textId="77777777" w:rsidR="0049710A" w:rsidRDefault="00000000">
            <w:pPr>
              <w:jc w:val="center"/>
            </w:pPr>
            <w:r>
              <w:rPr>
                <w:b/>
                <w:color w:val="FFFFFF"/>
                <w:sz w:val="18"/>
              </w:rPr>
              <w:t>Uso en el informe</w:t>
            </w:r>
          </w:p>
        </w:tc>
      </w:tr>
      <w:tr w:rsidR="0049710A" w14:paraId="0037A601" w14:textId="77777777">
        <w:trPr>
          <w:jc w:val="center"/>
        </w:trPr>
        <w:tc>
          <w:tcPr>
            <w:tcW w:w="3402" w:type="dxa"/>
            <w:tcMar>
              <w:top w:w="90" w:type="dxa"/>
              <w:left w:w="110" w:type="dxa"/>
              <w:bottom w:w="90" w:type="dxa"/>
              <w:right w:w="110" w:type="dxa"/>
            </w:tcMar>
          </w:tcPr>
          <w:p w14:paraId="5D5CD981" w14:textId="77777777" w:rsidR="0049710A" w:rsidRDefault="00000000">
            <w:r>
              <w:rPr>
                <w:b/>
                <w:sz w:val="18"/>
              </w:rPr>
              <w:t>archivo20269710518.pdf</w:t>
            </w:r>
          </w:p>
        </w:tc>
        <w:tc>
          <w:tcPr>
            <w:tcW w:w="5783" w:type="dxa"/>
            <w:tcMar>
              <w:top w:w="90" w:type="dxa"/>
              <w:left w:w="110" w:type="dxa"/>
              <w:bottom w:w="90" w:type="dxa"/>
              <w:right w:w="110" w:type="dxa"/>
            </w:tcMar>
          </w:tcPr>
          <w:p w14:paraId="4E1113F6" w14:textId="77777777" w:rsidR="0049710A" w:rsidRDefault="00000000">
            <w:r>
              <w:rPr>
                <w:sz w:val="18"/>
              </w:rPr>
              <w:t>Guía de presentación del proyecto final y requisitos mínimos.</w:t>
            </w:r>
          </w:p>
        </w:tc>
      </w:tr>
      <w:tr w:rsidR="0049710A" w14:paraId="038C5E30" w14:textId="77777777">
        <w:trPr>
          <w:jc w:val="center"/>
        </w:trPr>
        <w:tc>
          <w:tcPr>
            <w:tcW w:w="3402" w:type="dxa"/>
            <w:tcMar>
              <w:top w:w="90" w:type="dxa"/>
              <w:left w:w="110" w:type="dxa"/>
              <w:bottom w:w="90" w:type="dxa"/>
              <w:right w:w="110" w:type="dxa"/>
            </w:tcMar>
          </w:tcPr>
          <w:p w14:paraId="71E81B79" w14:textId="77777777" w:rsidR="0049710A" w:rsidRDefault="00000000">
            <w:r>
              <w:rPr>
                <w:b/>
                <w:sz w:val="18"/>
              </w:rPr>
              <w:t>RestauStock_IA_Presentacion_Final_Plantilla.pptx</w:t>
            </w:r>
          </w:p>
        </w:tc>
        <w:tc>
          <w:tcPr>
            <w:tcW w:w="5783" w:type="dxa"/>
            <w:tcMar>
              <w:top w:w="90" w:type="dxa"/>
              <w:left w:w="110" w:type="dxa"/>
              <w:bottom w:w="90" w:type="dxa"/>
              <w:right w:w="110" w:type="dxa"/>
            </w:tcMar>
          </w:tcPr>
          <w:p w14:paraId="7072EA1D" w14:textId="77777777" w:rsidR="0049710A" w:rsidRDefault="00000000">
            <w:r>
              <w:rPr>
                <w:sz w:val="18"/>
              </w:rPr>
              <w:t>Resumen del proyecto, integrantes, arquitectura, evidencias y conclusiones.</w:t>
            </w:r>
          </w:p>
        </w:tc>
      </w:tr>
      <w:tr w:rsidR="0049710A" w14:paraId="3A927C83" w14:textId="77777777">
        <w:trPr>
          <w:jc w:val="center"/>
        </w:trPr>
        <w:tc>
          <w:tcPr>
            <w:tcW w:w="3402" w:type="dxa"/>
            <w:tcMar>
              <w:top w:w="90" w:type="dxa"/>
              <w:left w:w="110" w:type="dxa"/>
              <w:bottom w:w="90" w:type="dxa"/>
              <w:right w:w="110" w:type="dxa"/>
            </w:tcMar>
          </w:tcPr>
          <w:p w14:paraId="3B061075" w14:textId="77777777" w:rsidR="0049710A" w:rsidRDefault="00000000">
            <w:r>
              <w:rPr>
                <w:b/>
                <w:sz w:val="18"/>
              </w:rPr>
              <w:t>Restaurante_Web_App/README.md</w:t>
            </w:r>
          </w:p>
        </w:tc>
        <w:tc>
          <w:tcPr>
            <w:tcW w:w="5783" w:type="dxa"/>
            <w:tcMar>
              <w:top w:w="90" w:type="dxa"/>
              <w:left w:w="110" w:type="dxa"/>
              <w:bottom w:w="90" w:type="dxa"/>
              <w:right w:w="110" w:type="dxa"/>
            </w:tcMar>
          </w:tcPr>
          <w:p w14:paraId="72B23B1B" w14:textId="77777777" w:rsidR="0049710A" w:rsidRDefault="00000000">
            <w:r>
              <w:rPr>
                <w:sz w:val="18"/>
              </w:rPr>
              <w:t>Tecnologías, módulos, modo PostgreSQL y orden de scripts.</w:t>
            </w:r>
          </w:p>
        </w:tc>
      </w:tr>
      <w:tr w:rsidR="0049710A" w14:paraId="22D9A89B" w14:textId="77777777">
        <w:trPr>
          <w:jc w:val="center"/>
        </w:trPr>
        <w:tc>
          <w:tcPr>
            <w:tcW w:w="3402" w:type="dxa"/>
            <w:tcMar>
              <w:top w:w="90" w:type="dxa"/>
              <w:left w:w="110" w:type="dxa"/>
              <w:bottom w:w="90" w:type="dxa"/>
              <w:right w:w="110" w:type="dxa"/>
            </w:tcMar>
          </w:tcPr>
          <w:p w14:paraId="20BF7141" w14:textId="77777777" w:rsidR="0049710A" w:rsidRDefault="00000000">
            <w:r>
              <w:rPr>
                <w:b/>
                <w:sz w:val="18"/>
              </w:rPr>
              <w:t>Restaurante_Web_App/server.js</w:t>
            </w:r>
          </w:p>
        </w:tc>
        <w:tc>
          <w:tcPr>
            <w:tcW w:w="5783" w:type="dxa"/>
            <w:tcMar>
              <w:top w:w="90" w:type="dxa"/>
              <w:left w:w="110" w:type="dxa"/>
              <w:bottom w:w="90" w:type="dxa"/>
              <w:right w:w="110" w:type="dxa"/>
            </w:tcMar>
          </w:tcPr>
          <w:p w14:paraId="6B687EE9" w14:textId="77777777" w:rsidR="0049710A" w:rsidRDefault="00000000">
            <w:r>
              <w:rPr>
                <w:sz w:val="18"/>
              </w:rPr>
              <w:t>Implementación de autenticación, respaldos, auditoría, dashboard e integración de módulos.</w:t>
            </w:r>
          </w:p>
        </w:tc>
      </w:tr>
      <w:tr w:rsidR="0049710A" w14:paraId="08EE2B6E" w14:textId="77777777">
        <w:trPr>
          <w:jc w:val="center"/>
        </w:trPr>
        <w:tc>
          <w:tcPr>
            <w:tcW w:w="3402" w:type="dxa"/>
            <w:tcMar>
              <w:top w:w="90" w:type="dxa"/>
              <w:left w:w="110" w:type="dxa"/>
              <w:bottom w:w="90" w:type="dxa"/>
              <w:right w:w="110" w:type="dxa"/>
            </w:tcMar>
          </w:tcPr>
          <w:p w14:paraId="132614CF" w14:textId="77777777" w:rsidR="0049710A" w:rsidRDefault="00000000">
            <w:r>
              <w:rPr>
                <w:b/>
                <w:sz w:val="18"/>
              </w:rPr>
              <w:t>sql/00_compatibilidad_web.sql</w:t>
            </w:r>
          </w:p>
        </w:tc>
        <w:tc>
          <w:tcPr>
            <w:tcW w:w="5783" w:type="dxa"/>
            <w:tcMar>
              <w:top w:w="90" w:type="dxa"/>
              <w:left w:w="110" w:type="dxa"/>
              <w:bottom w:w="90" w:type="dxa"/>
              <w:right w:w="110" w:type="dxa"/>
            </w:tcMar>
          </w:tcPr>
          <w:p w14:paraId="36F8FC27" w14:textId="77777777" w:rsidR="0049710A" w:rsidRDefault="00000000">
            <w:r>
              <w:rPr>
                <w:sz w:val="18"/>
              </w:rPr>
              <w:t>Funciones de SESSION_USER e índices operativos.</w:t>
            </w:r>
          </w:p>
        </w:tc>
      </w:tr>
      <w:tr w:rsidR="0049710A" w14:paraId="24FE4F5B" w14:textId="77777777">
        <w:trPr>
          <w:jc w:val="center"/>
        </w:trPr>
        <w:tc>
          <w:tcPr>
            <w:tcW w:w="3402" w:type="dxa"/>
            <w:tcMar>
              <w:top w:w="90" w:type="dxa"/>
              <w:left w:w="110" w:type="dxa"/>
              <w:bottom w:w="90" w:type="dxa"/>
              <w:right w:w="110" w:type="dxa"/>
            </w:tcMar>
          </w:tcPr>
          <w:p w14:paraId="3404C479" w14:textId="77777777" w:rsidR="0049710A" w:rsidRDefault="00000000">
            <w:r>
              <w:rPr>
                <w:b/>
                <w:sz w:val="18"/>
              </w:rPr>
              <w:t>sql/01_auditoria_final.sql</w:t>
            </w:r>
          </w:p>
        </w:tc>
        <w:tc>
          <w:tcPr>
            <w:tcW w:w="5783" w:type="dxa"/>
            <w:tcMar>
              <w:top w:w="90" w:type="dxa"/>
              <w:left w:w="110" w:type="dxa"/>
              <w:bottom w:w="90" w:type="dxa"/>
              <w:right w:w="110" w:type="dxa"/>
            </w:tcMar>
          </w:tcPr>
          <w:p w14:paraId="35F22190" w14:textId="77777777" w:rsidR="0049710A" w:rsidRDefault="00000000">
            <w:r>
              <w:rPr>
                <w:sz w:val="18"/>
              </w:rPr>
              <w:t>Función fn_auditar_operacion, triggers e índices de auditoría.</w:t>
            </w:r>
          </w:p>
        </w:tc>
      </w:tr>
      <w:tr w:rsidR="0049710A" w14:paraId="30689023" w14:textId="77777777">
        <w:trPr>
          <w:jc w:val="center"/>
        </w:trPr>
        <w:tc>
          <w:tcPr>
            <w:tcW w:w="3402" w:type="dxa"/>
            <w:tcMar>
              <w:top w:w="90" w:type="dxa"/>
              <w:left w:w="110" w:type="dxa"/>
              <w:bottom w:w="90" w:type="dxa"/>
              <w:right w:w="110" w:type="dxa"/>
            </w:tcMar>
          </w:tcPr>
          <w:p w14:paraId="4B3718D2" w14:textId="77777777" w:rsidR="0049710A" w:rsidRDefault="00000000">
            <w:r>
              <w:rPr>
                <w:b/>
                <w:sz w:val="18"/>
              </w:rPr>
              <w:t>sql/02_verificacion_rubrica.sql</w:t>
            </w:r>
          </w:p>
        </w:tc>
        <w:tc>
          <w:tcPr>
            <w:tcW w:w="5783" w:type="dxa"/>
            <w:tcMar>
              <w:top w:w="90" w:type="dxa"/>
              <w:left w:w="110" w:type="dxa"/>
              <w:bottom w:w="90" w:type="dxa"/>
              <w:right w:w="110" w:type="dxa"/>
            </w:tcMar>
          </w:tcPr>
          <w:p w14:paraId="1BC00410" w14:textId="77777777" w:rsidR="0049710A" w:rsidRDefault="00000000">
            <w:r>
              <w:rPr>
                <w:sz w:val="18"/>
              </w:rPr>
              <w:t>Consultas de volumen, roles, privilegios, auditoría e índices.</w:t>
            </w:r>
          </w:p>
        </w:tc>
      </w:tr>
      <w:tr w:rsidR="0049710A" w14:paraId="5FEBB5C0" w14:textId="77777777">
        <w:trPr>
          <w:jc w:val="center"/>
        </w:trPr>
        <w:tc>
          <w:tcPr>
            <w:tcW w:w="3402" w:type="dxa"/>
            <w:tcMar>
              <w:top w:w="90" w:type="dxa"/>
              <w:left w:w="110" w:type="dxa"/>
              <w:bottom w:w="90" w:type="dxa"/>
              <w:right w:w="110" w:type="dxa"/>
            </w:tcMar>
          </w:tcPr>
          <w:p w14:paraId="366E5CA4" w14:textId="77777777" w:rsidR="0049710A" w:rsidRDefault="00000000">
            <w:r>
              <w:rPr>
                <w:b/>
                <w:sz w:val="18"/>
              </w:rPr>
              <w:t>roles_postgresql.sql</w:t>
            </w:r>
          </w:p>
        </w:tc>
        <w:tc>
          <w:tcPr>
            <w:tcW w:w="5783" w:type="dxa"/>
            <w:tcMar>
              <w:top w:w="90" w:type="dxa"/>
              <w:left w:w="110" w:type="dxa"/>
              <w:bottom w:w="90" w:type="dxa"/>
              <w:right w:w="110" w:type="dxa"/>
            </w:tcMar>
          </w:tcPr>
          <w:p w14:paraId="42E4D5D2" w14:textId="77777777" w:rsidR="0049710A" w:rsidRDefault="00000000">
            <w:r>
              <w:rPr>
                <w:sz w:val="18"/>
              </w:rPr>
              <w:t>Roles PostgreSQL, cuentas LOGIN y membresías.</w:t>
            </w:r>
          </w:p>
        </w:tc>
      </w:tr>
      <w:tr w:rsidR="0049710A" w14:paraId="7D5B7A57" w14:textId="77777777">
        <w:trPr>
          <w:jc w:val="center"/>
        </w:trPr>
        <w:tc>
          <w:tcPr>
            <w:tcW w:w="3402" w:type="dxa"/>
            <w:tcMar>
              <w:top w:w="90" w:type="dxa"/>
              <w:left w:w="110" w:type="dxa"/>
              <w:bottom w:w="90" w:type="dxa"/>
              <w:right w:w="110" w:type="dxa"/>
            </w:tcMar>
          </w:tcPr>
          <w:p w14:paraId="70A86622" w14:textId="77777777" w:rsidR="0049710A" w:rsidRDefault="00000000">
            <w:r>
              <w:rPr>
                <w:b/>
                <w:sz w:val="18"/>
              </w:rPr>
              <w:t>Capturas de pgAdmin y aplicación</w:t>
            </w:r>
          </w:p>
        </w:tc>
        <w:tc>
          <w:tcPr>
            <w:tcW w:w="5783" w:type="dxa"/>
            <w:tcMar>
              <w:top w:w="90" w:type="dxa"/>
              <w:left w:w="110" w:type="dxa"/>
              <w:bottom w:w="90" w:type="dxa"/>
              <w:right w:w="110" w:type="dxa"/>
            </w:tcMar>
          </w:tcPr>
          <w:p w14:paraId="076308F6" w14:textId="77777777" w:rsidR="0049710A" w:rsidRDefault="00000000">
            <w:r>
              <w:rPr>
                <w:sz w:val="18"/>
              </w:rPr>
              <w:t>Evidencias visuales de tablas, roles, auditoría, respaldos y restauración.</w:t>
            </w:r>
          </w:p>
        </w:tc>
      </w:tr>
    </w:tbl>
    <w:p w14:paraId="3971458E" w14:textId="77777777" w:rsidR="0049710A" w:rsidRDefault="0049710A">
      <w:pPr>
        <w:spacing w:after="20"/>
      </w:pPr>
    </w:p>
    <w:p w14:paraId="49862C6E" w14:textId="77777777" w:rsidR="0049710A" w:rsidRDefault="00000000">
      <w:pPr>
        <w:spacing w:after="100" w:line="269" w:lineRule="auto"/>
        <w:jc w:val="both"/>
      </w:pPr>
      <w:r>
        <w:t>El informe se ha ampliado para cubrir todos los puntos solicitados por la guía y para ofrecer material suficiente de apoyo durante la exposición técnica. Las secciones de evidencia pendiente indican únicamente los datos que deben medirse en la PC de defensa para mantener exactitud.</w:t>
      </w:r>
    </w:p>
    <w:sectPr w:rsidR="0049710A" w:rsidSect="00034616">
      <w:headerReference w:type="default" r:id="rId16"/>
      <w:footerReference w:type="default" r:id="rId17"/>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EE3A4" w14:textId="77777777" w:rsidR="00CF6408" w:rsidRDefault="00CF6408">
      <w:pPr>
        <w:spacing w:after="0" w:line="240" w:lineRule="auto"/>
      </w:pPr>
      <w:r>
        <w:separator/>
      </w:r>
    </w:p>
  </w:endnote>
  <w:endnote w:type="continuationSeparator" w:id="0">
    <w:p w14:paraId="0F39E58D" w14:textId="77777777" w:rsidR="00CF6408" w:rsidRDefault="00CF6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DEC9" w14:textId="77777777" w:rsidR="0049710A" w:rsidRDefault="00000000">
    <w:pPr>
      <w:pStyle w:val="Piedepgina"/>
      <w:jc w:val="right"/>
    </w:pPr>
    <w:r>
      <w:rPr>
        <w:color w:val="5A646E"/>
        <w:sz w:val="17"/>
      </w:rPr>
      <w:t xml:space="preserve">Página </w:t>
    </w:r>
    <w:r>
      <w:rPr>
        <w:color w:val="5A646E"/>
        <w:sz w:val="17"/>
      </w:rPr>
      <w:fldChar w:fldCharType="begin"/>
    </w:r>
    <w:r>
      <w:rPr>
        <w:color w:val="5A646E"/>
        <w:sz w:val="17"/>
      </w:rPr>
      <w:instrText xml:space="preserve"> PAGE </w:instrText>
    </w:r>
    <w:r w:rsidR="006618DF">
      <w:rPr>
        <w:color w:val="5A646E"/>
        <w:sz w:val="17"/>
      </w:rPr>
      <w:fldChar w:fldCharType="separate"/>
    </w:r>
    <w:r w:rsidR="006618DF">
      <w:rPr>
        <w:noProof/>
        <w:color w:val="5A646E"/>
        <w:sz w:val="17"/>
      </w:rPr>
      <w:t>1</w:t>
    </w:r>
    <w:r>
      <w:rPr>
        <w:color w:val="5A646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803BB" w14:textId="77777777" w:rsidR="00CF6408" w:rsidRDefault="00CF6408">
      <w:pPr>
        <w:spacing w:after="0" w:line="240" w:lineRule="auto"/>
      </w:pPr>
      <w:r>
        <w:separator/>
      </w:r>
    </w:p>
  </w:footnote>
  <w:footnote w:type="continuationSeparator" w:id="0">
    <w:p w14:paraId="688484A3" w14:textId="77777777" w:rsidR="00CF6408" w:rsidRDefault="00CF64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D37C1" w14:textId="77777777" w:rsidR="0049710A" w:rsidRDefault="00000000">
    <w:pPr>
      <w:pStyle w:val="Encabezado"/>
      <w:jc w:val="right"/>
    </w:pPr>
    <w:r>
      <w:rPr>
        <w:b/>
        <w:color w:val="505F6E"/>
        <w:sz w:val="16"/>
      </w:rPr>
      <w:t>RESTAUSTOCK IA  |  ADMINISTRACIÓN DE BASES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2889640">
    <w:abstractNumId w:val="8"/>
  </w:num>
  <w:num w:numId="2" w16cid:durableId="645666928">
    <w:abstractNumId w:val="6"/>
  </w:num>
  <w:num w:numId="3" w16cid:durableId="10450883">
    <w:abstractNumId w:val="5"/>
  </w:num>
  <w:num w:numId="4" w16cid:durableId="1305697111">
    <w:abstractNumId w:val="4"/>
  </w:num>
  <w:num w:numId="5" w16cid:durableId="1092970207">
    <w:abstractNumId w:val="7"/>
  </w:num>
  <w:num w:numId="6" w16cid:durableId="2011523011">
    <w:abstractNumId w:val="3"/>
  </w:num>
  <w:num w:numId="7" w16cid:durableId="269164756">
    <w:abstractNumId w:val="2"/>
  </w:num>
  <w:num w:numId="8" w16cid:durableId="634674738">
    <w:abstractNumId w:val="1"/>
  </w:num>
  <w:num w:numId="9" w16cid:durableId="171830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10A"/>
    <w:rsid w:val="006618DF"/>
    <w:rsid w:val="00AA1D8D"/>
    <w:rsid w:val="00AE724B"/>
    <w:rsid w:val="00B47730"/>
    <w:rsid w:val="00CB0664"/>
    <w:rsid w:val="00CF6408"/>
    <w:rsid w:val="00DA0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1170B"/>
  <w14:defaultImageDpi w14:val="300"/>
  <w15:docId w15:val="{F57BD60C-45E4-496B-B68B-355C6277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22</Pages>
  <Words>6046</Words>
  <Characters>33258</Characters>
  <Application>Microsoft Office Word</Application>
  <DocSecurity>0</DocSecurity>
  <Lines>277</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Mishell</cp:lastModifiedBy>
  <cp:revision>2</cp:revision>
  <dcterms:created xsi:type="dcterms:W3CDTF">2013-12-23T23:15:00Z</dcterms:created>
  <dcterms:modified xsi:type="dcterms:W3CDTF">2026-09-09T13:15:00Z</dcterms:modified>
  <cp:category/>
</cp:coreProperties>
</file>